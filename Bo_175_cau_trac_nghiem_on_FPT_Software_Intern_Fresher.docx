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BỘ 175 CÂU TRẮC NGHIỆM ÔN THI</w:t>
        <w:br/>
        <w:t>FPT SOFTWARE INTERN / FRESHER</w:t>
      </w:r>
    </w:p>
    <w:p>
      <w:pPr>
        <w:jc w:val="center"/>
      </w:pPr>
      <w:r>
        <w:rPr>
          <w:i/>
          <w:sz w:val="22"/>
        </w:rPr>
        <w:t>7 chủ đề trọng tâm: DSA • Database • Testing • Emerging Tech • Data Science • Cloud • Soft Skills</w:t>
      </w:r>
    </w:p>
    <w:tbl>
      <w:tblPr>
        <w:tblStyle w:val="TableGrid"/>
        <w:tblW w:type="auto" w:w="0"/>
        <w:tblLook w:firstColumn="1" w:firstRow="1" w:lastColumn="0" w:lastRow="0" w:noHBand="0" w:noVBand="1" w:val="04A0"/>
      </w:tblPr>
      <w:tblGrid>
        <w:gridCol w:w="10080"/>
      </w:tblGrid>
      <w:tr>
        <w:tc>
          <w:tcPr>
            <w:tcW w:type="dxa" w:w="10080"/>
          </w:tcPr>
          <w:p>
            <w:r>
              <w:t>Cách dùng: Làm câu hỏi trước khi xem đáp án. Mỗi phần gồm 25 câu. Cuối mỗi phần có đáp án và giải thích ngắn. Mục tiêu khuyến nghị: ≥ 80% mỗi phần. Các câu được biên soạn để ôn nền tảng Intern/Fresher, không phải đề thi chính thức của FPT Software.</w:t>
            </w:r>
          </w:p>
        </w:tc>
      </w:tr>
    </w:tbl>
    <w:p/>
    <w:p>
      <w:pPr>
        <w:pStyle w:val="Heading1"/>
      </w:pPr>
      <w:r>
        <w:t>MỤC LỤC NỘI DUNG</w:t>
      </w:r>
    </w:p>
    <w:p>
      <w:r>
        <w:t>1. CẤU TRÚC DỮ LIỆU VÀ THUẬT TOÁN — 25 câu</w:t>
      </w:r>
    </w:p>
    <w:p>
      <w:r>
        <w:t>2. CƠ SỞ DỮ LIỆU VÀ HỆ QUẢN TRỊ CSDL — 25 câu</w:t>
      </w:r>
    </w:p>
    <w:p>
      <w:r>
        <w:t>3. KIỂM THỬ ĐƠN VỊ VÀ KIỂM THỬ TÍCH HỢP — 25 câu</w:t>
      </w:r>
    </w:p>
    <w:p>
      <w:r>
        <w:t>4. CÔNG NGHỆ MỚI NỔI VÀ XU HƯỚNG CÔNG NGHỆ — 25 câu</w:t>
      </w:r>
    </w:p>
    <w:p>
      <w:r>
        <w:t>5. KHOA HỌC DỮ LIỆU VÀ PHÂN TÍCH DỮ LIỆU — 25 câu</w:t>
      </w:r>
    </w:p>
    <w:p>
      <w:r>
        <w:t>6. ĐIỆN TOÁN ĐÁM MÂY VÀ CÁC DỊCH VỤ — 25 câu</w:t>
      </w:r>
    </w:p>
    <w:p>
      <w:r>
        <w:t>7. KỸ NĂNG MỀM VÀ TÌNH HUỐNG PHỎNG VẤN — 25 câu</w:t>
      </w:r>
    </w:p>
    <w:p>
      <w:r>
        <w:t>Tổng cộng: 175 câu trắc nghiệm + 175 giải thích ngắn.</w:t>
      </w:r>
    </w:p>
    <w:p>
      <w:r>
        <w:br w:type="page"/>
      </w:r>
    </w:p>
    <w:p>
      <w:pPr>
        <w:pStyle w:val="Heading1"/>
      </w:pPr>
      <w:r>
        <w:t>PHẦN 1. CẤU TRÚC DỮ LIỆU VÀ THUẬT TOÁN</w:t>
      </w:r>
    </w:p>
    <w:p>
      <w:pPr>
        <w:spacing w:after="40"/>
      </w:pPr>
      <w:r>
        <w:rPr>
          <w:b/>
        </w:rPr>
        <w:t>Câu 1. Độ phức tạp thời gian của Binary Search trên mảng đã sắp xếp là?</w:t>
      </w:r>
    </w:p>
    <w:p>
      <w:pPr>
        <w:spacing w:after="0"/>
        <w:ind w:left="288"/>
      </w:pPr>
      <w:r>
        <w:t>A. O(1)</w:t>
      </w:r>
    </w:p>
    <w:p>
      <w:pPr>
        <w:spacing w:after="0"/>
        <w:ind w:left="288"/>
      </w:pPr>
      <w:r>
        <w:t>B. O(log n)</w:t>
      </w:r>
    </w:p>
    <w:p>
      <w:pPr>
        <w:spacing w:after="0"/>
        <w:ind w:left="288"/>
      </w:pPr>
      <w:r>
        <w:t>C. O(n)</w:t>
      </w:r>
    </w:p>
    <w:p>
      <w:pPr>
        <w:spacing w:after="0"/>
        <w:ind w:left="288"/>
      </w:pPr>
      <w:r>
        <w:t>D. O(n log n)</w:t>
      </w:r>
    </w:p>
    <w:p>
      <w:pPr>
        <w:spacing w:after="40"/>
      </w:pPr>
      <w:r>
        <w:rPr>
          <w:b/>
        </w:rPr>
        <w:t>Câu 2. Cấu trúc dữ liệu nào hoạt động theo nguyên tắc LIFO?</w:t>
      </w:r>
    </w:p>
    <w:p>
      <w:pPr>
        <w:spacing w:after="0"/>
        <w:ind w:left="288"/>
      </w:pPr>
      <w:r>
        <w:t>A. Queue</w:t>
      </w:r>
    </w:p>
    <w:p>
      <w:pPr>
        <w:spacing w:after="0"/>
        <w:ind w:left="288"/>
      </w:pPr>
      <w:r>
        <w:t>B. Stack</w:t>
      </w:r>
    </w:p>
    <w:p>
      <w:pPr>
        <w:spacing w:after="0"/>
        <w:ind w:left="288"/>
      </w:pPr>
      <w:r>
        <w:t>C. Heap</w:t>
      </w:r>
    </w:p>
    <w:p>
      <w:pPr>
        <w:spacing w:after="0"/>
        <w:ind w:left="288"/>
      </w:pPr>
      <w:r>
        <w:t>D. Graph</w:t>
      </w:r>
    </w:p>
    <w:p>
      <w:pPr>
        <w:spacing w:after="40"/>
      </w:pPr>
      <w:r>
        <w:rPr>
          <w:b/>
        </w:rPr>
        <w:t>Câu 3. Cấu trúc nào hoạt động theo FIFO?</w:t>
      </w:r>
    </w:p>
    <w:p>
      <w:pPr>
        <w:spacing w:after="0"/>
        <w:ind w:left="288"/>
      </w:pPr>
      <w:r>
        <w:t>A. Stack</w:t>
      </w:r>
    </w:p>
    <w:p>
      <w:pPr>
        <w:spacing w:after="0"/>
        <w:ind w:left="288"/>
      </w:pPr>
      <w:r>
        <w:t>B. Queue</w:t>
      </w:r>
    </w:p>
    <w:p>
      <w:pPr>
        <w:spacing w:after="0"/>
        <w:ind w:left="288"/>
      </w:pPr>
      <w:r>
        <w:t>C. Tree</w:t>
      </w:r>
    </w:p>
    <w:p>
      <w:pPr>
        <w:spacing w:after="0"/>
        <w:ind w:left="288"/>
      </w:pPr>
      <w:r>
        <w:t>D. HashSet</w:t>
      </w:r>
    </w:p>
    <w:p>
      <w:pPr>
        <w:spacing w:after="40"/>
      </w:pPr>
      <w:r>
        <w:rPr>
          <w:b/>
        </w:rPr>
        <w:t>Câu 4. Thao tác truy cập phần tử theo chỉ số trong mảng thường có độ phức tạp?</w:t>
      </w:r>
    </w:p>
    <w:p>
      <w:pPr>
        <w:spacing w:after="0"/>
        <w:ind w:left="288"/>
      </w:pPr>
      <w:r>
        <w:t>A. O(1)</w:t>
      </w:r>
    </w:p>
    <w:p>
      <w:pPr>
        <w:spacing w:after="0"/>
        <w:ind w:left="288"/>
      </w:pPr>
      <w:r>
        <w:t>B. O(log n)</w:t>
      </w:r>
    </w:p>
    <w:p>
      <w:pPr>
        <w:spacing w:after="0"/>
        <w:ind w:left="288"/>
      </w:pPr>
      <w:r>
        <w:t>C. O(n)</w:t>
      </w:r>
    </w:p>
    <w:p>
      <w:pPr>
        <w:spacing w:after="0"/>
        <w:ind w:left="288"/>
      </w:pPr>
      <w:r>
        <w:t>D. O(n²)</w:t>
      </w:r>
    </w:p>
    <w:p>
      <w:pPr>
        <w:spacing w:after="40"/>
      </w:pPr>
      <w:r>
        <w:rPr>
          <w:b/>
        </w:rPr>
        <w:t>Câu 5. Tìm kiếm tuyến tính trong trường hợp xấu nhất có độ phức tạp?</w:t>
      </w:r>
    </w:p>
    <w:p>
      <w:pPr>
        <w:spacing w:after="0"/>
        <w:ind w:left="288"/>
      </w:pPr>
      <w:r>
        <w:t>A. O(1)</w:t>
      </w:r>
    </w:p>
    <w:p>
      <w:pPr>
        <w:spacing w:after="0"/>
        <w:ind w:left="288"/>
      </w:pPr>
      <w:r>
        <w:t>B. O(log n)</w:t>
      </w:r>
    </w:p>
    <w:p>
      <w:pPr>
        <w:spacing w:after="0"/>
        <w:ind w:left="288"/>
      </w:pPr>
      <w:r>
        <w:t>C. O(n)</w:t>
      </w:r>
    </w:p>
    <w:p>
      <w:pPr>
        <w:spacing w:after="0"/>
        <w:ind w:left="288"/>
      </w:pPr>
      <w:r>
        <w:t>D. O(n²)</w:t>
      </w:r>
    </w:p>
    <w:p>
      <w:pPr>
        <w:spacing w:after="40"/>
      </w:pPr>
      <w:r>
        <w:rPr>
          <w:b/>
        </w:rPr>
        <w:t>Câu 6. Thuật toán sắp xếp nào có độ phức tạp trung bình O(n log n)?</w:t>
      </w:r>
    </w:p>
    <w:p>
      <w:pPr>
        <w:spacing w:after="0"/>
        <w:ind w:left="288"/>
      </w:pPr>
      <w:r>
        <w:t>A. Bubble Sort</w:t>
      </w:r>
    </w:p>
    <w:p>
      <w:pPr>
        <w:spacing w:after="0"/>
        <w:ind w:left="288"/>
      </w:pPr>
      <w:r>
        <w:t>B. Selection Sort</w:t>
      </w:r>
    </w:p>
    <w:p>
      <w:pPr>
        <w:spacing w:after="0"/>
        <w:ind w:left="288"/>
      </w:pPr>
      <w:r>
        <w:t>C. Merge Sort</w:t>
      </w:r>
    </w:p>
    <w:p>
      <w:pPr>
        <w:spacing w:after="0"/>
        <w:ind w:left="288"/>
      </w:pPr>
      <w:r>
        <w:t>D. Insertion Sort</w:t>
      </w:r>
    </w:p>
    <w:p>
      <w:pPr>
        <w:spacing w:after="40"/>
      </w:pPr>
      <w:r>
        <w:rPr>
          <w:b/>
        </w:rPr>
        <w:t>Câu 7. Bubble Sort trong trường hợp xấu nhất có độ phức tạp?</w:t>
      </w:r>
    </w:p>
    <w:p>
      <w:pPr>
        <w:spacing w:after="0"/>
        <w:ind w:left="288"/>
      </w:pPr>
      <w:r>
        <w:t>A. O(log n)</w:t>
      </w:r>
    </w:p>
    <w:p>
      <w:pPr>
        <w:spacing w:after="0"/>
        <w:ind w:left="288"/>
      </w:pPr>
      <w:r>
        <w:t>B. O(n)</w:t>
      </w:r>
    </w:p>
    <w:p>
      <w:pPr>
        <w:spacing w:after="0"/>
        <w:ind w:left="288"/>
      </w:pPr>
      <w:r>
        <w:t>C. O(n log n)</w:t>
      </w:r>
    </w:p>
    <w:p>
      <w:pPr>
        <w:spacing w:after="0"/>
        <w:ind w:left="288"/>
      </w:pPr>
      <w:r>
        <w:t>D. O(n²)</w:t>
      </w:r>
    </w:p>
    <w:p>
      <w:pPr>
        <w:spacing w:after="40"/>
      </w:pPr>
      <w:r>
        <w:rPr>
          <w:b/>
        </w:rPr>
        <w:t>Câu 8. HashMap thường có thời gian tìm kiếm trung bình là?</w:t>
      </w:r>
    </w:p>
    <w:p>
      <w:pPr>
        <w:spacing w:after="0"/>
        <w:ind w:left="288"/>
      </w:pPr>
      <w:r>
        <w:t>A. O(1)</w:t>
      </w:r>
    </w:p>
    <w:p>
      <w:pPr>
        <w:spacing w:after="0"/>
        <w:ind w:left="288"/>
      </w:pPr>
      <w:r>
        <w:t>B. O(log n)</w:t>
      </w:r>
    </w:p>
    <w:p>
      <w:pPr>
        <w:spacing w:after="0"/>
        <w:ind w:left="288"/>
      </w:pPr>
      <w:r>
        <w:t>C. O(n)</w:t>
      </w:r>
    </w:p>
    <w:p>
      <w:pPr>
        <w:spacing w:after="0"/>
        <w:ind w:left="288"/>
      </w:pPr>
      <w:r>
        <w:t>D. O(n²)</w:t>
      </w:r>
    </w:p>
    <w:p>
      <w:pPr>
        <w:spacing w:after="40"/>
      </w:pPr>
      <w:r>
        <w:rPr>
          <w:b/>
        </w:rPr>
        <w:t>Câu 9. Cấu trúc nào phù hợp để kiểm tra nhanh một phần tử đã xuất hiện hay chưa?</w:t>
      </w:r>
    </w:p>
    <w:p>
      <w:pPr>
        <w:spacing w:after="0"/>
        <w:ind w:left="288"/>
      </w:pPr>
      <w:r>
        <w:t>A. Array chưa sắp xếp</w:t>
      </w:r>
    </w:p>
    <w:p>
      <w:pPr>
        <w:spacing w:after="0"/>
        <w:ind w:left="288"/>
      </w:pPr>
      <w:r>
        <w:t>B. HashSet</w:t>
      </w:r>
    </w:p>
    <w:p>
      <w:pPr>
        <w:spacing w:after="0"/>
        <w:ind w:left="288"/>
      </w:pPr>
      <w:r>
        <w:t>C. Linked List</w:t>
      </w:r>
    </w:p>
    <w:p>
      <w:pPr>
        <w:spacing w:after="0"/>
        <w:ind w:left="288"/>
      </w:pPr>
      <w:r>
        <w:t>D. Queue</w:t>
      </w:r>
    </w:p>
    <w:p>
      <w:pPr>
        <w:spacing w:after="40"/>
      </w:pPr>
      <w:r>
        <w:rPr>
          <w:b/>
        </w:rPr>
        <w:t>Câu 10. Linked List có ưu điểm chính nào so với Array?</w:t>
      </w:r>
    </w:p>
    <w:p>
      <w:pPr>
        <w:spacing w:after="0"/>
        <w:ind w:left="288"/>
      </w:pPr>
      <w:r>
        <w:t>A. Truy cập index nhanh hơn</w:t>
      </w:r>
    </w:p>
    <w:p>
      <w:pPr>
        <w:spacing w:after="0"/>
        <w:ind w:left="288"/>
      </w:pPr>
      <w:r>
        <w:t>B. Chèn/xóa tại vị trí đã biết thuận tiện hơn</w:t>
      </w:r>
    </w:p>
    <w:p>
      <w:pPr>
        <w:spacing w:after="0"/>
        <w:ind w:left="288"/>
      </w:pPr>
      <w:r>
        <w:t>C. Luôn dùng ít bộ nhớ hơn</w:t>
      </w:r>
    </w:p>
    <w:p>
      <w:pPr>
        <w:spacing w:after="0"/>
        <w:ind w:left="288"/>
      </w:pPr>
      <w:r>
        <w:t>D. Luôn được sắp xếp</w:t>
      </w:r>
    </w:p>
    <w:p>
      <w:pPr>
        <w:spacing w:after="40"/>
      </w:pPr>
      <w:r>
        <w:rPr>
          <w:b/>
        </w:rPr>
        <w:t>Câu 11. Trong cây nhị phân tìm kiếm BST, với mỗi node, quy tắc chuẩn là?</w:t>
      </w:r>
    </w:p>
    <w:p>
      <w:pPr>
        <w:spacing w:after="0"/>
        <w:ind w:left="288"/>
      </w:pPr>
      <w:r>
        <w:t>A. Trái &gt; node &gt; phải</w:t>
      </w:r>
    </w:p>
    <w:p>
      <w:pPr>
        <w:spacing w:after="0"/>
        <w:ind w:left="288"/>
      </w:pPr>
      <w:r>
        <w:t>B. Trái &lt; node &lt; phải</w:t>
      </w:r>
    </w:p>
    <w:p>
      <w:pPr>
        <w:spacing w:after="0"/>
        <w:ind w:left="288"/>
      </w:pPr>
      <w:r>
        <w:t>C. Hai phía bằng nhau</w:t>
      </w:r>
    </w:p>
    <w:p>
      <w:pPr>
        <w:spacing w:after="0"/>
        <w:ind w:left="288"/>
      </w:pPr>
      <w:r>
        <w:t>D. Không có quy tắc</w:t>
      </w:r>
    </w:p>
    <w:p>
      <w:pPr>
        <w:spacing w:after="40"/>
      </w:pPr>
      <w:r>
        <w:rPr>
          <w:b/>
        </w:rPr>
        <w:t>Câu 12. Duyệt cây theo thứ tự Left - Root - Right là?</w:t>
      </w:r>
    </w:p>
    <w:p>
      <w:pPr>
        <w:spacing w:after="0"/>
        <w:ind w:left="288"/>
      </w:pPr>
      <w:r>
        <w:t>A. Preorder</w:t>
      </w:r>
    </w:p>
    <w:p>
      <w:pPr>
        <w:spacing w:after="0"/>
        <w:ind w:left="288"/>
      </w:pPr>
      <w:r>
        <w:t>B. Inorder</w:t>
      </w:r>
    </w:p>
    <w:p>
      <w:pPr>
        <w:spacing w:after="0"/>
        <w:ind w:left="288"/>
      </w:pPr>
      <w:r>
        <w:t>C. Postorder</w:t>
      </w:r>
    </w:p>
    <w:p>
      <w:pPr>
        <w:spacing w:after="0"/>
        <w:ind w:left="288"/>
      </w:pPr>
      <w:r>
        <w:t>D. Level-order</w:t>
      </w:r>
    </w:p>
    <w:p>
      <w:pPr>
        <w:spacing w:after="40"/>
      </w:pPr>
      <w:r>
        <w:rPr>
          <w:b/>
        </w:rPr>
        <w:t>Câu 13. Thuật toán nào thường dùng để duyệt graph theo từng lớp?</w:t>
      </w:r>
    </w:p>
    <w:p>
      <w:pPr>
        <w:spacing w:after="0"/>
        <w:ind w:left="288"/>
      </w:pPr>
      <w:r>
        <w:t>A. DFS</w:t>
      </w:r>
    </w:p>
    <w:p>
      <w:pPr>
        <w:spacing w:after="0"/>
        <w:ind w:left="288"/>
      </w:pPr>
      <w:r>
        <w:t>B. BFS</w:t>
      </w:r>
    </w:p>
    <w:p>
      <w:pPr>
        <w:spacing w:after="0"/>
        <w:ind w:left="288"/>
      </w:pPr>
      <w:r>
        <w:t>C. Binary Search</w:t>
      </w:r>
    </w:p>
    <w:p>
      <w:pPr>
        <w:spacing w:after="0"/>
        <w:ind w:left="288"/>
      </w:pPr>
      <w:r>
        <w:t>D. Merge Sort</w:t>
      </w:r>
    </w:p>
    <w:p>
      <w:pPr>
        <w:spacing w:after="40"/>
      </w:pPr>
      <w:r>
        <w:rPr>
          <w:b/>
        </w:rPr>
        <w:t>Câu 14. Thuật toán nào thường dùng Stack hoặc đệ quy để duyệt graph sâu trước?</w:t>
      </w:r>
    </w:p>
    <w:p>
      <w:pPr>
        <w:spacing w:after="0"/>
        <w:ind w:left="288"/>
      </w:pPr>
      <w:r>
        <w:t>A. BFS</w:t>
      </w:r>
    </w:p>
    <w:p>
      <w:pPr>
        <w:spacing w:after="0"/>
        <w:ind w:left="288"/>
      </w:pPr>
      <w:r>
        <w:t>B. DFS</w:t>
      </w:r>
    </w:p>
    <w:p>
      <w:pPr>
        <w:spacing w:after="0"/>
        <w:ind w:left="288"/>
      </w:pPr>
      <w:r>
        <w:t>C. Dijkstra</w:t>
      </w:r>
    </w:p>
    <w:p>
      <w:pPr>
        <w:spacing w:after="0"/>
        <w:ind w:left="288"/>
      </w:pPr>
      <w:r>
        <w:t>D. KMP</w:t>
      </w:r>
    </w:p>
    <w:p>
      <w:pPr>
        <w:spacing w:after="40"/>
      </w:pPr>
      <w:r>
        <w:rPr>
          <w:b/>
        </w:rPr>
        <w:t>Câu 15. Điều kiện cơ bản để dùng Binary Search là?</w:t>
      </w:r>
    </w:p>
    <w:p>
      <w:pPr>
        <w:spacing w:after="0"/>
        <w:ind w:left="288"/>
      </w:pPr>
      <w:r>
        <w:t>A. Dữ liệu phải là số</w:t>
      </w:r>
    </w:p>
    <w:p>
      <w:pPr>
        <w:spacing w:after="0"/>
        <w:ind w:left="288"/>
      </w:pPr>
      <w:r>
        <w:t>B. Dữ liệu phải được sắp xếp theo tiêu chí tìm kiếm</w:t>
      </w:r>
    </w:p>
    <w:p>
      <w:pPr>
        <w:spacing w:after="0"/>
        <w:ind w:left="288"/>
      </w:pPr>
      <w:r>
        <w:t>C. Mảng phải có số phần tử chẵn</w:t>
      </w:r>
    </w:p>
    <w:p>
      <w:pPr>
        <w:spacing w:after="0"/>
        <w:ind w:left="288"/>
      </w:pPr>
      <w:r>
        <w:t>D. Không có phần tử trùng</w:t>
      </w:r>
    </w:p>
    <w:p>
      <w:pPr>
        <w:spacing w:after="40"/>
      </w:pPr>
      <w:r>
        <w:rPr>
          <w:b/>
        </w:rPr>
        <w:t>Câu 16. Đệ quy cần thành phần nào để tránh gọi vô hạn?</w:t>
      </w:r>
    </w:p>
    <w:p>
      <w:pPr>
        <w:spacing w:after="0"/>
        <w:ind w:left="288"/>
      </w:pPr>
      <w:r>
        <w:t>A. Hash function</w:t>
      </w:r>
    </w:p>
    <w:p>
      <w:pPr>
        <w:spacing w:after="0"/>
        <w:ind w:left="288"/>
      </w:pPr>
      <w:r>
        <w:t>B. Base case</w:t>
      </w:r>
    </w:p>
    <w:p>
      <w:pPr>
        <w:spacing w:after="0"/>
        <w:ind w:left="288"/>
      </w:pPr>
      <w:r>
        <w:t>C. Queue</w:t>
      </w:r>
    </w:p>
    <w:p>
      <w:pPr>
        <w:spacing w:after="0"/>
        <w:ind w:left="288"/>
      </w:pPr>
      <w:r>
        <w:t>D. Pivot</w:t>
      </w:r>
    </w:p>
    <w:p>
      <w:pPr>
        <w:spacing w:after="40"/>
      </w:pPr>
      <w:r>
        <w:rPr>
          <w:b/>
        </w:rPr>
        <w:t>Câu 17. Thuật toán nào là ví dụ điển hình của Divide and Conquer?</w:t>
      </w:r>
    </w:p>
    <w:p>
      <w:pPr>
        <w:spacing w:after="0"/>
        <w:ind w:left="288"/>
      </w:pPr>
      <w:r>
        <w:t>A. Merge Sort</w:t>
      </w:r>
    </w:p>
    <w:p>
      <w:pPr>
        <w:spacing w:after="0"/>
        <w:ind w:left="288"/>
      </w:pPr>
      <w:r>
        <w:t>B. Linear Search</w:t>
      </w:r>
    </w:p>
    <w:p>
      <w:pPr>
        <w:spacing w:after="0"/>
        <w:ind w:left="288"/>
      </w:pPr>
      <w:r>
        <w:t>C. Bubble Sort</w:t>
      </w:r>
    </w:p>
    <w:p>
      <w:pPr>
        <w:spacing w:after="0"/>
        <w:ind w:left="288"/>
      </w:pPr>
      <w:r>
        <w:t>D. DFS</w:t>
      </w:r>
    </w:p>
    <w:p>
      <w:pPr>
        <w:spacing w:after="40"/>
      </w:pPr>
      <w:r>
        <w:rPr>
          <w:b/>
        </w:rPr>
        <w:t>Câu 18. Hai vòng lặp, mỗi vòng chạy n lần độc lập lồng nhau, thường có độ phức tạp?</w:t>
      </w:r>
    </w:p>
    <w:p>
      <w:pPr>
        <w:spacing w:after="0"/>
        <w:ind w:left="288"/>
      </w:pPr>
      <w:r>
        <w:t>A. O(n)</w:t>
      </w:r>
    </w:p>
    <w:p>
      <w:pPr>
        <w:spacing w:after="0"/>
        <w:ind w:left="288"/>
      </w:pPr>
      <w:r>
        <w:t>B. O(log n)</w:t>
      </w:r>
    </w:p>
    <w:p>
      <w:pPr>
        <w:spacing w:after="0"/>
        <w:ind w:left="288"/>
      </w:pPr>
      <w:r>
        <w:t>C. O(n²)</w:t>
      </w:r>
    </w:p>
    <w:p>
      <w:pPr>
        <w:spacing w:after="0"/>
        <w:ind w:left="288"/>
      </w:pPr>
      <w:r>
        <w:t>D. O(2n)</w:t>
      </w:r>
    </w:p>
    <w:p>
      <w:pPr>
        <w:spacing w:after="40"/>
      </w:pPr>
      <w:r>
        <w:rPr>
          <w:b/>
        </w:rPr>
        <w:t>Câu 19. Nếu vòng lặp liên tục chia n cho 2 cho tới 1, số bước xấp xỉ?</w:t>
      </w:r>
    </w:p>
    <w:p>
      <w:pPr>
        <w:spacing w:after="0"/>
        <w:ind w:left="288"/>
      </w:pPr>
      <w:r>
        <w:t>A. n</w:t>
      </w:r>
    </w:p>
    <w:p>
      <w:pPr>
        <w:spacing w:after="0"/>
        <w:ind w:left="288"/>
      </w:pPr>
      <w:r>
        <w:t>B. n²</w:t>
      </w:r>
    </w:p>
    <w:p>
      <w:pPr>
        <w:spacing w:after="0"/>
        <w:ind w:left="288"/>
      </w:pPr>
      <w:r>
        <w:t>C. log₂n</w:t>
      </w:r>
    </w:p>
    <w:p>
      <w:pPr>
        <w:spacing w:after="0"/>
        <w:ind w:left="288"/>
      </w:pPr>
      <w:r>
        <w:t>D. √n</w:t>
      </w:r>
    </w:p>
    <w:p>
      <w:pPr>
        <w:spacing w:after="40"/>
      </w:pPr>
      <w:r>
        <w:rPr>
          <w:b/>
        </w:rPr>
        <w:t>Câu 20. Bài toán kiểm tra chuỗi ngoặc hợp lệ phù hợp nhất với?</w:t>
      </w:r>
    </w:p>
    <w:p>
      <w:pPr>
        <w:spacing w:after="0"/>
        <w:ind w:left="288"/>
      </w:pPr>
      <w:r>
        <w:t>A. Stack</w:t>
      </w:r>
    </w:p>
    <w:p>
      <w:pPr>
        <w:spacing w:after="0"/>
        <w:ind w:left="288"/>
      </w:pPr>
      <w:r>
        <w:t>B. Queue</w:t>
      </w:r>
    </w:p>
    <w:p>
      <w:pPr>
        <w:spacing w:after="0"/>
        <w:ind w:left="288"/>
      </w:pPr>
      <w:r>
        <w:t>C. Heap</w:t>
      </w:r>
    </w:p>
    <w:p>
      <w:pPr>
        <w:spacing w:after="0"/>
        <w:ind w:left="288"/>
      </w:pPr>
      <w:r>
        <w:t>D. Tree</w:t>
      </w:r>
    </w:p>
    <w:p>
      <w:pPr>
        <w:spacing w:after="40"/>
      </w:pPr>
      <w:r>
        <w:rPr>
          <w:b/>
        </w:rPr>
        <w:t>Câu 21. Để tìm phần tử nhỏ nhất nhiều lần trong tập dữ liệu động, cấu trúc phù hợp là?</w:t>
      </w:r>
    </w:p>
    <w:p>
      <w:pPr>
        <w:spacing w:after="0"/>
        <w:ind w:left="288"/>
      </w:pPr>
      <w:r>
        <w:t>A. Min-Heap</w:t>
      </w:r>
    </w:p>
    <w:p>
      <w:pPr>
        <w:spacing w:after="0"/>
        <w:ind w:left="288"/>
      </w:pPr>
      <w:r>
        <w:t>B. Stack</w:t>
      </w:r>
    </w:p>
    <w:p>
      <w:pPr>
        <w:spacing w:after="0"/>
        <w:ind w:left="288"/>
      </w:pPr>
      <w:r>
        <w:t>C. Linked List</w:t>
      </w:r>
    </w:p>
    <w:p>
      <w:pPr>
        <w:spacing w:after="0"/>
        <w:ind w:left="288"/>
      </w:pPr>
      <w:r>
        <w:t>D. HashSet</w:t>
      </w:r>
    </w:p>
    <w:p>
      <w:pPr>
        <w:spacing w:after="40"/>
      </w:pPr>
      <w:r>
        <w:rPr>
          <w:b/>
        </w:rPr>
        <w:t>Câu 22. Ổn định (stable) trong thuật toán sắp xếp nghĩa là?</w:t>
      </w:r>
    </w:p>
    <w:p>
      <w:pPr>
        <w:spacing w:after="0"/>
        <w:ind w:left="288"/>
      </w:pPr>
      <w:r>
        <w:t>A. Không bao giờ lỗi</w:t>
      </w:r>
    </w:p>
    <w:p>
      <w:pPr>
        <w:spacing w:after="0"/>
        <w:ind w:left="288"/>
      </w:pPr>
      <w:r>
        <w:t>B. Giữ nguyên thứ tự tương đối của các phần tử có khóa bằng nhau</w:t>
      </w:r>
    </w:p>
    <w:p>
      <w:pPr>
        <w:spacing w:after="0"/>
        <w:ind w:left="288"/>
      </w:pPr>
      <w:r>
        <w:t>C. Luôn O(n log n)</w:t>
      </w:r>
    </w:p>
    <w:p>
      <w:pPr>
        <w:spacing w:after="0"/>
        <w:ind w:left="288"/>
      </w:pPr>
      <w:r>
        <w:t>D. Không dùng bộ nhớ phụ</w:t>
      </w:r>
    </w:p>
    <w:p>
      <w:pPr>
        <w:spacing w:after="40"/>
      </w:pPr>
      <w:r>
        <w:rPr>
          <w:b/>
        </w:rPr>
        <w:t>Câu 23. Two Sum có thể tối ưu từ O(n²) xuống trung bình O(n) bằng?</w:t>
      </w:r>
    </w:p>
    <w:p>
      <w:pPr>
        <w:spacing w:after="0"/>
        <w:ind w:left="288"/>
      </w:pPr>
      <w:r>
        <w:t>A. Queue</w:t>
      </w:r>
    </w:p>
    <w:p>
      <w:pPr>
        <w:spacing w:after="0"/>
        <w:ind w:left="288"/>
      </w:pPr>
      <w:r>
        <w:t>B. HashMap</w:t>
      </w:r>
    </w:p>
    <w:p>
      <w:pPr>
        <w:spacing w:after="0"/>
        <w:ind w:left="288"/>
      </w:pPr>
      <w:r>
        <w:t>C. BST luôn cân bằng</w:t>
      </w:r>
    </w:p>
    <w:p>
      <w:pPr>
        <w:spacing w:after="0"/>
        <w:ind w:left="288"/>
      </w:pPr>
      <w:r>
        <w:t>D. Bubble Sort</w:t>
      </w:r>
    </w:p>
    <w:p>
      <w:pPr>
        <w:spacing w:after="40"/>
      </w:pPr>
      <w:r>
        <w:rPr>
          <w:b/>
        </w:rPr>
        <w:t>Câu 24. Trong Big-O, O(1) có nghĩa là?</w:t>
      </w:r>
    </w:p>
    <w:p>
      <w:pPr>
        <w:spacing w:after="0"/>
        <w:ind w:left="288"/>
      </w:pPr>
      <w:r>
        <w:t>A. Chỉ chạy đúng 1 lệnh</w:t>
      </w:r>
    </w:p>
    <w:p>
      <w:pPr>
        <w:spacing w:after="0"/>
        <w:ind w:left="288"/>
      </w:pPr>
      <w:r>
        <w:t>B. Thời gian không tăng theo kích thước đầu vào</w:t>
      </w:r>
    </w:p>
    <w:p>
      <w:pPr>
        <w:spacing w:after="0"/>
        <w:ind w:left="288"/>
      </w:pPr>
      <w:r>
        <w:t>C. Luôn nhanh hơn mọi thuật toán khác</w:t>
      </w:r>
    </w:p>
    <w:p>
      <w:pPr>
        <w:spacing w:after="0"/>
        <w:ind w:left="288"/>
      </w:pPr>
      <w:r>
        <w:t>D. Không dùng vòng lặp</w:t>
      </w:r>
    </w:p>
    <w:p>
      <w:pPr>
        <w:spacing w:after="40"/>
      </w:pPr>
      <w:r>
        <w:rPr>
          <w:b/>
        </w:rPr>
        <w:t>Câu 25. Dijkstra chuẩn được dùng cho?</w:t>
      </w:r>
    </w:p>
    <w:p>
      <w:pPr>
        <w:spacing w:after="0"/>
        <w:ind w:left="288"/>
      </w:pPr>
      <w:r>
        <w:t>A. Sắp xếp mảng</w:t>
      </w:r>
    </w:p>
    <w:p>
      <w:pPr>
        <w:spacing w:after="0"/>
        <w:ind w:left="288"/>
      </w:pPr>
      <w:r>
        <w:t>B. Đường đi ngắn nhất với trọng số không âm</w:t>
      </w:r>
    </w:p>
    <w:p>
      <w:pPr>
        <w:spacing w:after="0"/>
        <w:ind w:left="288"/>
      </w:pPr>
      <w:r>
        <w:t>C. Kiểm tra palindrome</w:t>
      </w:r>
    </w:p>
    <w:p>
      <w:pPr>
        <w:spacing w:after="0"/>
        <w:ind w:left="288"/>
      </w:pPr>
      <w:r>
        <w:t>D. Tìm kiếm chuỗi</w:t>
      </w:r>
    </w:p>
    <w:p>
      <w:pPr>
        <w:pStyle w:val="Heading2"/>
      </w:pPr>
      <w:r>
        <w:t>ĐÁP ÁN &amp; GIẢI THÍCH — PHẦN 1</w:t>
      </w:r>
    </w:p>
    <w:p>
      <w:pPr>
        <w:spacing w:after="60"/>
      </w:pPr>
      <w:r>
        <w:rPr>
          <w:b/>
          <w:color w:val="006600"/>
        </w:rPr>
        <w:t xml:space="preserve">Câu 1: B. </w:t>
      </w:r>
      <w:r>
        <w:t>Mỗi bước loại bỏ một nửa không gian tìm kiếm.</w:t>
      </w:r>
    </w:p>
    <w:p>
      <w:pPr>
        <w:spacing w:after="60"/>
      </w:pPr>
      <w:r>
        <w:rPr>
          <w:b/>
          <w:color w:val="006600"/>
        </w:rPr>
        <w:t xml:space="preserve">Câu 2: B. </w:t>
      </w:r>
      <w:r>
        <w:t>Stack: phần tử vào sau được lấy ra trước.</w:t>
      </w:r>
    </w:p>
    <w:p>
      <w:pPr>
        <w:spacing w:after="60"/>
      </w:pPr>
      <w:r>
        <w:rPr>
          <w:b/>
          <w:color w:val="006600"/>
        </w:rPr>
        <w:t xml:space="preserve">Câu 3: B. </w:t>
      </w:r>
      <w:r>
        <w:t>Queue: vào trước ra trước.</w:t>
      </w:r>
    </w:p>
    <w:p>
      <w:pPr>
        <w:spacing w:after="60"/>
      </w:pPr>
      <w:r>
        <w:rPr>
          <w:b/>
          <w:color w:val="006600"/>
        </w:rPr>
        <w:t xml:space="preserve">Câu 4: A. </w:t>
      </w:r>
      <w:r>
        <w:t>Mảng cho phép truy cập trực tiếp theo địa chỉ chỉ số.</w:t>
      </w:r>
    </w:p>
    <w:p>
      <w:pPr>
        <w:spacing w:after="60"/>
      </w:pPr>
      <w:r>
        <w:rPr>
          <w:b/>
          <w:color w:val="006600"/>
        </w:rPr>
        <w:t xml:space="preserve">Câu 5: C. </w:t>
      </w:r>
      <w:r>
        <w:t>Có thể phải duyệt toàn bộ n phần tử.</w:t>
      </w:r>
    </w:p>
    <w:p>
      <w:pPr>
        <w:spacing w:after="60"/>
      </w:pPr>
      <w:r>
        <w:rPr>
          <w:b/>
          <w:color w:val="006600"/>
        </w:rPr>
        <w:t xml:space="preserve">Câu 6: C. </w:t>
      </w:r>
      <w:r>
        <w:t>Merge Sort chia để trị, luôn O(n log n).</w:t>
      </w:r>
    </w:p>
    <w:p>
      <w:pPr>
        <w:spacing w:after="60"/>
      </w:pPr>
      <w:r>
        <w:rPr>
          <w:b/>
          <w:color w:val="006600"/>
        </w:rPr>
        <w:t xml:space="preserve">Câu 7: D. </w:t>
      </w:r>
      <w:r>
        <w:t>Hai vòng lặp lồng nhau dẫn tới O(n²).</w:t>
      </w:r>
    </w:p>
    <w:p>
      <w:pPr>
        <w:spacing w:after="60"/>
      </w:pPr>
      <w:r>
        <w:rPr>
          <w:b/>
          <w:color w:val="006600"/>
        </w:rPr>
        <w:t xml:space="preserve">Câu 8: A. </w:t>
      </w:r>
      <w:r>
        <w:t>Hashing cho phép tra cứu trung bình hằng số, nếu phân bố hash tốt.</w:t>
      </w:r>
    </w:p>
    <w:p>
      <w:pPr>
        <w:spacing w:after="60"/>
      </w:pPr>
      <w:r>
        <w:rPr>
          <w:b/>
          <w:color w:val="006600"/>
        </w:rPr>
        <w:t xml:space="preserve">Câu 9: B. </w:t>
      </w:r>
      <w:r>
        <w:t>HashSet hỗ trợ kiểm tra thành viên trung bình O(1).</w:t>
      </w:r>
    </w:p>
    <w:p>
      <w:pPr>
        <w:spacing w:after="60"/>
      </w:pPr>
      <w:r>
        <w:rPr>
          <w:b/>
          <w:color w:val="006600"/>
        </w:rPr>
        <w:t xml:space="preserve">Câu 10: B. </w:t>
      </w:r>
      <w:r>
        <w:t>Không cần dịch chuyển hàng loạt phần tử khi chèn/xóa.</w:t>
      </w:r>
    </w:p>
    <w:p>
      <w:pPr>
        <w:spacing w:after="60"/>
      </w:pPr>
      <w:r>
        <w:rPr>
          <w:b/>
          <w:color w:val="006600"/>
        </w:rPr>
        <w:t xml:space="preserve">Câu 11: B. </w:t>
      </w:r>
      <w:r>
        <w:t>BST duy trì thứ tự để hỗ trợ tìm kiếm hiệu quả.</w:t>
      </w:r>
    </w:p>
    <w:p>
      <w:pPr>
        <w:spacing w:after="60"/>
      </w:pPr>
      <w:r>
        <w:rPr>
          <w:b/>
          <w:color w:val="006600"/>
        </w:rPr>
        <w:t xml:space="preserve">Câu 12: B. </w:t>
      </w:r>
      <w:r>
        <w:t>Inorder của BST cho dãy tăng dần nếu các khóa khác nhau.</w:t>
      </w:r>
    </w:p>
    <w:p>
      <w:pPr>
        <w:spacing w:after="60"/>
      </w:pPr>
      <w:r>
        <w:rPr>
          <w:b/>
          <w:color w:val="006600"/>
        </w:rPr>
        <w:t xml:space="preserve">Câu 13: B. </w:t>
      </w:r>
      <w:r>
        <w:t>BFS dùng Queue và đi theo khoảng cách/lớp.</w:t>
      </w:r>
    </w:p>
    <w:p>
      <w:pPr>
        <w:spacing w:after="60"/>
      </w:pPr>
      <w:r>
        <w:rPr>
          <w:b/>
          <w:color w:val="006600"/>
        </w:rPr>
        <w:t xml:space="preserve">Câu 14: B. </w:t>
      </w:r>
      <w:r>
        <w:t>DFS đi sâu tới khi không thể rồi quay lui.</w:t>
      </w:r>
    </w:p>
    <w:p>
      <w:pPr>
        <w:spacing w:after="60"/>
      </w:pPr>
      <w:r>
        <w:rPr>
          <w:b/>
          <w:color w:val="006600"/>
        </w:rPr>
        <w:t xml:space="preserve">Câu 15: B. </w:t>
      </w:r>
      <w:r>
        <w:t>Binary Search dựa vào thứ tự để bỏ một nửa dữ liệu.</w:t>
      </w:r>
    </w:p>
    <w:p>
      <w:pPr>
        <w:spacing w:after="60"/>
      </w:pPr>
      <w:r>
        <w:rPr>
          <w:b/>
          <w:color w:val="006600"/>
        </w:rPr>
        <w:t xml:space="preserve">Câu 16: B. </w:t>
      </w:r>
      <w:r>
        <w:t>Base case dừng chuỗi lời gọi đệ quy.</w:t>
      </w:r>
    </w:p>
    <w:p>
      <w:pPr>
        <w:spacing w:after="60"/>
      </w:pPr>
      <w:r>
        <w:rPr>
          <w:b/>
          <w:color w:val="006600"/>
        </w:rPr>
        <w:t xml:space="preserve">Câu 17: A. </w:t>
      </w:r>
      <w:r>
        <w:t>Merge Sort chia bài toán thành các nửa rồi hợp nhất.</w:t>
      </w:r>
    </w:p>
    <w:p>
      <w:pPr>
        <w:spacing w:after="60"/>
      </w:pPr>
      <w:r>
        <w:rPr>
          <w:b/>
          <w:color w:val="006600"/>
        </w:rPr>
        <w:t xml:space="preserve">Câu 18: C. </w:t>
      </w:r>
      <w:r>
        <w:t>n × n = n².</w:t>
      </w:r>
    </w:p>
    <w:p>
      <w:pPr>
        <w:spacing w:after="60"/>
      </w:pPr>
      <w:r>
        <w:rPr>
          <w:b/>
          <w:color w:val="006600"/>
        </w:rPr>
        <w:t xml:space="preserve">Câu 19: C. </w:t>
      </w:r>
      <w:r>
        <w:t>Mỗi bước giảm kích thước một nửa.</w:t>
      </w:r>
    </w:p>
    <w:p>
      <w:pPr>
        <w:spacing w:after="60"/>
      </w:pPr>
      <w:r>
        <w:rPr>
          <w:b/>
          <w:color w:val="006600"/>
        </w:rPr>
        <w:t xml:space="preserve">Câu 20: A. </w:t>
      </w:r>
      <w:r>
        <w:t>Stack lưu dấu ngoặc mở gần nhất để ghép cặp.</w:t>
      </w:r>
    </w:p>
    <w:p>
      <w:pPr>
        <w:spacing w:after="60"/>
      </w:pPr>
      <w:r>
        <w:rPr>
          <w:b/>
          <w:color w:val="006600"/>
        </w:rPr>
        <w:t xml:space="preserve">Câu 21: A. </w:t>
      </w:r>
      <w:r>
        <w:t>Min-Heap lấy phần tử nhỏ nhất ở gốc hiệu quả.</w:t>
      </w:r>
    </w:p>
    <w:p>
      <w:pPr>
        <w:spacing w:after="60"/>
      </w:pPr>
      <w:r>
        <w:rPr>
          <w:b/>
          <w:color w:val="006600"/>
        </w:rPr>
        <w:t xml:space="preserve">Câu 22: B. </w:t>
      </w:r>
      <w:r>
        <w:t>Stable sort bảo toàn thứ tự tương đối của phần tử bằng khóa.</w:t>
      </w:r>
    </w:p>
    <w:p>
      <w:pPr>
        <w:spacing w:after="60"/>
      </w:pPr>
      <w:r>
        <w:rPr>
          <w:b/>
          <w:color w:val="006600"/>
        </w:rPr>
        <w:t xml:space="preserve">Câu 23: B. </w:t>
      </w:r>
      <w:r>
        <w:t>Lưu giá trị đã gặp và kiểm tra phần bù target - x.</w:t>
      </w:r>
    </w:p>
    <w:p>
      <w:pPr>
        <w:spacing w:after="60"/>
      </w:pPr>
      <w:r>
        <w:rPr>
          <w:b/>
          <w:color w:val="006600"/>
        </w:rPr>
        <w:t xml:space="preserve">Câu 24: B. </w:t>
      </w:r>
      <w:r>
        <w:t>Số thao tác bị chặn bởi một hằng số theo n.</w:t>
      </w:r>
    </w:p>
    <w:p>
      <w:pPr>
        <w:spacing w:after="60"/>
      </w:pPr>
      <w:r>
        <w:rPr>
          <w:b/>
          <w:color w:val="006600"/>
        </w:rPr>
        <w:t xml:space="preserve">Câu 25: B. </w:t>
      </w:r>
      <w:r>
        <w:t>Dijkstra giải shortest path khi trọng số cạnh không âm.</w:t>
      </w:r>
    </w:p>
    <w:p>
      <w:r>
        <w:br w:type="page"/>
      </w:r>
    </w:p>
    <w:p>
      <w:pPr>
        <w:pStyle w:val="Heading1"/>
      </w:pPr>
      <w:r>
        <w:t>PHẦN 2. CƠ SỞ DỮ LIỆU VÀ HỆ QUẢN TRỊ CSDL</w:t>
      </w:r>
    </w:p>
    <w:p>
      <w:pPr>
        <w:spacing w:after="40"/>
      </w:pPr>
      <w:r>
        <w:rPr>
          <w:b/>
        </w:rPr>
        <w:t>Câu 26. DBMS là gì?</w:t>
      </w:r>
    </w:p>
    <w:p>
      <w:pPr>
        <w:spacing w:after="0"/>
        <w:ind w:left="288"/>
      </w:pPr>
      <w:r>
        <w:t>A. Ngôn ngữ lập trình</w:t>
      </w:r>
    </w:p>
    <w:p>
      <w:pPr>
        <w:spacing w:after="0"/>
        <w:ind w:left="288"/>
      </w:pPr>
      <w:r>
        <w:t>B. Hệ quản trị cơ sở dữ liệu</w:t>
      </w:r>
    </w:p>
    <w:p>
      <w:pPr>
        <w:spacing w:after="0"/>
        <w:ind w:left="288"/>
      </w:pPr>
      <w:r>
        <w:t>C. Thuật toán mã hóa</w:t>
      </w:r>
    </w:p>
    <w:p>
      <w:pPr>
        <w:spacing w:after="0"/>
        <w:ind w:left="288"/>
      </w:pPr>
      <w:r>
        <w:t>D. Hệ điều hành</w:t>
      </w:r>
    </w:p>
    <w:p>
      <w:pPr>
        <w:spacing w:after="40"/>
      </w:pPr>
      <w:r>
        <w:rPr>
          <w:b/>
        </w:rPr>
        <w:t>Câu 27. Khóa chính (Primary Key) có đặc điểm?</w:t>
      </w:r>
    </w:p>
    <w:p>
      <w:pPr>
        <w:spacing w:after="0"/>
        <w:ind w:left="288"/>
      </w:pPr>
      <w:r>
        <w:t>A. Có thể trùng tùy ý</w:t>
      </w:r>
    </w:p>
    <w:p>
      <w:pPr>
        <w:spacing w:after="0"/>
        <w:ind w:left="288"/>
      </w:pPr>
      <w:r>
        <w:t>B. Xác định duy nhất mỗi bản ghi và không NULL</w:t>
      </w:r>
    </w:p>
    <w:p>
      <w:pPr>
        <w:spacing w:after="0"/>
        <w:ind w:left="288"/>
      </w:pPr>
      <w:r>
        <w:t>C. Chỉ dùng cho text</w:t>
      </w:r>
    </w:p>
    <w:p>
      <w:pPr>
        <w:spacing w:after="0"/>
        <w:ind w:left="288"/>
      </w:pPr>
      <w:r>
        <w:t>D. Luôn là khóa ngoại</w:t>
      </w:r>
    </w:p>
    <w:p>
      <w:pPr>
        <w:spacing w:after="40"/>
      </w:pPr>
      <w:r>
        <w:rPr>
          <w:b/>
        </w:rPr>
        <w:t>Câu 28. Foreign Key dùng để?</w:t>
      </w:r>
    </w:p>
    <w:p>
      <w:pPr>
        <w:spacing w:after="0"/>
        <w:ind w:left="288"/>
      </w:pPr>
      <w:r>
        <w:t>A. Mã hóa dữ liệu</w:t>
      </w:r>
    </w:p>
    <w:p>
      <w:pPr>
        <w:spacing w:after="0"/>
        <w:ind w:left="288"/>
      </w:pPr>
      <w:r>
        <w:t>B. Liên kết quan hệ giữa các bảng</w:t>
      </w:r>
    </w:p>
    <w:p>
      <w:pPr>
        <w:spacing w:after="0"/>
        <w:ind w:left="288"/>
      </w:pPr>
      <w:r>
        <w:t>C. Sắp xếp bảng</w:t>
      </w:r>
    </w:p>
    <w:p>
      <w:pPr>
        <w:spacing w:after="0"/>
        <w:ind w:left="288"/>
      </w:pPr>
      <w:r>
        <w:t>D. Tăng RAM</w:t>
      </w:r>
    </w:p>
    <w:p>
      <w:pPr>
        <w:spacing w:after="40"/>
      </w:pPr>
      <w:r>
        <w:rPr>
          <w:b/>
        </w:rPr>
        <w:t>Câu 29. INNER JOIN trả về?</w:t>
      </w:r>
    </w:p>
    <w:p>
      <w:pPr>
        <w:spacing w:after="0"/>
        <w:ind w:left="288"/>
      </w:pPr>
      <w:r>
        <w:t>A. Tất cả dòng bảng trái</w:t>
      </w:r>
    </w:p>
    <w:p>
      <w:pPr>
        <w:spacing w:after="0"/>
        <w:ind w:left="288"/>
      </w:pPr>
      <w:r>
        <w:t>B. Các dòng khớp điều kiện ở cả hai bảng</w:t>
      </w:r>
    </w:p>
    <w:p>
      <w:pPr>
        <w:spacing w:after="0"/>
        <w:ind w:left="288"/>
      </w:pPr>
      <w:r>
        <w:t>C. Tất cả dòng cả hai bảng kể cả không khớp</w:t>
      </w:r>
    </w:p>
    <w:p>
      <w:pPr>
        <w:spacing w:after="0"/>
        <w:ind w:left="288"/>
      </w:pPr>
      <w:r>
        <w:t>D. Chỉ dòng NULL</w:t>
      </w:r>
    </w:p>
    <w:p>
      <w:pPr>
        <w:spacing w:after="40"/>
      </w:pPr>
      <w:r>
        <w:rPr>
          <w:b/>
        </w:rPr>
        <w:t>Câu 30. LEFT JOIN trả về?</w:t>
      </w:r>
    </w:p>
    <w:p>
      <w:pPr>
        <w:spacing w:after="0"/>
        <w:ind w:left="288"/>
      </w:pPr>
      <w:r>
        <w:t>A. Chỉ dòng khớp</w:t>
      </w:r>
    </w:p>
    <w:p>
      <w:pPr>
        <w:spacing w:after="0"/>
        <w:ind w:left="288"/>
      </w:pPr>
      <w:r>
        <w:t>B. Toàn bộ dòng bảng trái và phần khớp của bảng phải</w:t>
      </w:r>
    </w:p>
    <w:p>
      <w:pPr>
        <w:spacing w:after="0"/>
        <w:ind w:left="288"/>
      </w:pPr>
      <w:r>
        <w:t>C. Chỉ bảng phải</w:t>
      </w:r>
    </w:p>
    <w:p>
      <w:pPr>
        <w:spacing w:after="0"/>
        <w:ind w:left="288"/>
      </w:pPr>
      <w:r>
        <w:t>D. Không trả NULL</w:t>
      </w:r>
    </w:p>
    <w:p>
      <w:pPr>
        <w:spacing w:after="40"/>
      </w:pPr>
      <w:r>
        <w:rPr>
          <w:b/>
        </w:rPr>
        <w:t>Câu 31. WHERE và HAVING khác nhau chủ yếu ở đâu?</w:t>
      </w:r>
    </w:p>
    <w:p>
      <w:pPr>
        <w:spacing w:after="0"/>
        <w:ind w:left="288"/>
      </w:pPr>
      <w:r>
        <w:t>A. Không khác</w:t>
      </w:r>
    </w:p>
    <w:p>
      <w:pPr>
        <w:spacing w:after="0"/>
        <w:ind w:left="288"/>
      </w:pPr>
      <w:r>
        <w:t>B. WHERE lọc trước GROUP BY, HAVING lọc nhóm sau GROUP BY</w:t>
      </w:r>
    </w:p>
    <w:p>
      <w:pPr>
        <w:spacing w:after="0"/>
        <w:ind w:left="288"/>
      </w:pPr>
      <w:r>
        <w:t>C. HAVING chỉ dùng với JOIN</w:t>
      </w:r>
    </w:p>
    <w:p>
      <w:pPr>
        <w:spacing w:after="0"/>
        <w:ind w:left="288"/>
      </w:pPr>
      <w:r>
        <w:t>D. WHERE chỉ dùng số</w:t>
      </w:r>
    </w:p>
    <w:p>
      <w:pPr>
        <w:spacing w:after="40"/>
      </w:pPr>
      <w:r>
        <w:rPr>
          <w:b/>
        </w:rPr>
        <w:t>Câu 32. Hàm nào đếm số dòng?</w:t>
      </w:r>
    </w:p>
    <w:p>
      <w:pPr>
        <w:spacing w:after="0"/>
        <w:ind w:left="288"/>
      </w:pPr>
      <w:r>
        <w:t>A. SUM</w:t>
      </w:r>
    </w:p>
    <w:p>
      <w:pPr>
        <w:spacing w:after="0"/>
        <w:ind w:left="288"/>
      </w:pPr>
      <w:r>
        <w:t>B. AVG</w:t>
      </w:r>
    </w:p>
    <w:p>
      <w:pPr>
        <w:spacing w:after="0"/>
        <w:ind w:left="288"/>
      </w:pPr>
      <w:r>
        <w:t>C. COUNT</w:t>
      </w:r>
    </w:p>
    <w:p>
      <w:pPr>
        <w:spacing w:after="0"/>
        <w:ind w:left="288"/>
      </w:pPr>
      <w:r>
        <w:t>D. MAX</w:t>
      </w:r>
    </w:p>
    <w:p>
      <w:pPr>
        <w:spacing w:after="40"/>
      </w:pPr>
      <w:r>
        <w:rPr>
          <w:b/>
        </w:rPr>
        <w:t>Câu 33. GROUP BY dùng để?</w:t>
      </w:r>
    </w:p>
    <w:p>
      <w:pPr>
        <w:spacing w:after="0"/>
        <w:ind w:left="288"/>
      </w:pPr>
      <w:r>
        <w:t>A. Xóa dữ liệu</w:t>
      </w:r>
    </w:p>
    <w:p>
      <w:pPr>
        <w:spacing w:after="0"/>
        <w:ind w:left="288"/>
      </w:pPr>
      <w:r>
        <w:t>B. Gom các dòng thành nhóm theo cột</w:t>
      </w:r>
    </w:p>
    <w:p>
      <w:pPr>
        <w:spacing w:after="0"/>
        <w:ind w:left="288"/>
      </w:pPr>
      <w:r>
        <w:t>C. Tạo index</w:t>
      </w:r>
    </w:p>
    <w:p>
      <w:pPr>
        <w:spacing w:after="0"/>
        <w:ind w:left="288"/>
      </w:pPr>
      <w:r>
        <w:t>D. Khóa bảng</w:t>
      </w:r>
    </w:p>
    <w:p>
      <w:pPr>
        <w:spacing w:after="40"/>
      </w:pPr>
      <w:r>
        <w:rPr>
          <w:b/>
        </w:rPr>
        <w:t>Câu 34. ACID, chữ A là?</w:t>
      </w:r>
    </w:p>
    <w:p>
      <w:pPr>
        <w:spacing w:after="0"/>
        <w:ind w:left="288"/>
      </w:pPr>
      <w:r>
        <w:t>A. Availability</w:t>
      </w:r>
    </w:p>
    <w:p>
      <w:pPr>
        <w:spacing w:after="0"/>
        <w:ind w:left="288"/>
      </w:pPr>
      <w:r>
        <w:t>B. Atomicity</w:t>
      </w:r>
    </w:p>
    <w:p>
      <w:pPr>
        <w:spacing w:after="0"/>
        <w:ind w:left="288"/>
      </w:pPr>
      <w:r>
        <w:t>C. Accuracy</w:t>
      </w:r>
    </w:p>
    <w:p>
      <w:pPr>
        <w:spacing w:after="0"/>
        <w:ind w:left="288"/>
      </w:pPr>
      <w:r>
        <w:t>D. Authorization</w:t>
      </w:r>
    </w:p>
    <w:p>
      <w:pPr>
        <w:spacing w:after="40"/>
      </w:pPr>
      <w:r>
        <w:rPr>
          <w:b/>
        </w:rPr>
        <w:t>Câu 35. ACID, chữ I là?</w:t>
      </w:r>
    </w:p>
    <w:p>
      <w:pPr>
        <w:spacing w:after="0"/>
        <w:ind w:left="288"/>
      </w:pPr>
      <w:r>
        <w:t>A. Isolation</w:t>
      </w:r>
    </w:p>
    <w:p>
      <w:pPr>
        <w:spacing w:after="0"/>
        <w:ind w:left="288"/>
      </w:pPr>
      <w:r>
        <w:t>B. Index</w:t>
      </w:r>
    </w:p>
    <w:p>
      <w:pPr>
        <w:spacing w:after="0"/>
        <w:ind w:left="288"/>
      </w:pPr>
      <w:r>
        <w:t>C. Integrity</w:t>
      </w:r>
    </w:p>
    <w:p>
      <w:pPr>
        <w:spacing w:after="0"/>
        <w:ind w:left="288"/>
      </w:pPr>
      <w:r>
        <w:t>D. Iteration</w:t>
      </w:r>
    </w:p>
    <w:p>
      <w:pPr>
        <w:spacing w:after="40"/>
      </w:pPr>
      <w:r>
        <w:rPr>
          <w:b/>
        </w:rPr>
        <w:t>Câu 36. COMMIT dùng để?</w:t>
      </w:r>
    </w:p>
    <w:p>
      <w:pPr>
        <w:spacing w:after="0"/>
        <w:ind w:left="288"/>
      </w:pPr>
      <w:r>
        <w:t>A. Hoàn tác transaction</w:t>
      </w:r>
    </w:p>
    <w:p>
      <w:pPr>
        <w:spacing w:after="0"/>
        <w:ind w:left="288"/>
      </w:pPr>
      <w:r>
        <w:t>B. Xác nhận lưu thay đổi của transaction</w:t>
      </w:r>
    </w:p>
    <w:p>
      <w:pPr>
        <w:spacing w:after="0"/>
        <w:ind w:left="288"/>
      </w:pPr>
      <w:r>
        <w:t>C. Xóa schema</w:t>
      </w:r>
    </w:p>
    <w:p>
      <w:pPr>
        <w:spacing w:after="0"/>
        <w:ind w:left="288"/>
      </w:pPr>
      <w:r>
        <w:t>D. Tạo index</w:t>
      </w:r>
    </w:p>
    <w:p>
      <w:pPr>
        <w:spacing w:after="40"/>
      </w:pPr>
      <w:r>
        <w:rPr>
          <w:b/>
        </w:rPr>
        <w:t>Câu 37. ROLLBACK dùng để?</w:t>
      </w:r>
    </w:p>
    <w:p>
      <w:pPr>
        <w:spacing w:after="0"/>
        <w:ind w:left="288"/>
      </w:pPr>
      <w:r>
        <w:t>A. Xác nhận dữ liệu</w:t>
      </w:r>
    </w:p>
    <w:p>
      <w:pPr>
        <w:spacing w:after="0"/>
        <w:ind w:left="288"/>
      </w:pPr>
      <w:r>
        <w:t>B. Hoàn tác các thay đổi chưa commit</w:t>
      </w:r>
    </w:p>
    <w:p>
      <w:pPr>
        <w:spacing w:after="0"/>
        <w:ind w:left="288"/>
      </w:pPr>
      <w:r>
        <w:t>C. Đổi tên bảng</w:t>
      </w:r>
    </w:p>
    <w:p>
      <w:pPr>
        <w:spacing w:after="0"/>
        <w:ind w:left="288"/>
      </w:pPr>
      <w:r>
        <w:t>D. Tạo user</w:t>
      </w:r>
    </w:p>
    <w:p>
      <w:pPr>
        <w:spacing w:after="40"/>
      </w:pPr>
      <w:r>
        <w:rPr>
          <w:b/>
        </w:rPr>
        <w:t>Câu 38. Index thường giúp?</w:t>
      </w:r>
    </w:p>
    <w:p>
      <w:pPr>
        <w:spacing w:after="0"/>
        <w:ind w:left="288"/>
      </w:pPr>
      <w:r>
        <w:t>A. Tăng tốc đọc/tìm kiếm theo cột được đánh index</w:t>
      </w:r>
    </w:p>
    <w:p>
      <w:pPr>
        <w:spacing w:after="0"/>
        <w:ind w:left="288"/>
      </w:pPr>
      <w:r>
        <w:t>B. Luôn giảm dung lượng</w:t>
      </w:r>
    </w:p>
    <w:p>
      <w:pPr>
        <w:spacing w:after="0"/>
        <w:ind w:left="288"/>
      </w:pPr>
      <w:r>
        <w:t>C. Tăng tốc mọi INSERT</w:t>
      </w:r>
    </w:p>
    <w:p>
      <w:pPr>
        <w:spacing w:after="0"/>
        <w:ind w:left="288"/>
      </w:pPr>
      <w:r>
        <w:t>D. Loại bỏ nhu cầu backup</w:t>
      </w:r>
    </w:p>
    <w:p>
      <w:pPr>
        <w:spacing w:after="40"/>
      </w:pPr>
      <w:r>
        <w:rPr>
          <w:b/>
        </w:rPr>
        <w:t>Câu 39. Nhược điểm của quá nhiều index là?</w:t>
      </w:r>
    </w:p>
    <w:p>
      <w:pPr>
        <w:spacing w:after="0"/>
        <w:ind w:left="288"/>
      </w:pPr>
      <w:r>
        <w:t>A. SELECT luôn chậm</w:t>
      </w:r>
    </w:p>
    <w:p>
      <w:pPr>
        <w:spacing w:after="0"/>
        <w:ind w:left="288"/>
      </w:pPr>
      <w:r>
        <w:t>B. INSERT/UPDATE/DELETE có thể chậm hơn</w:t>
      </w:r>
    </w:p>
    <w:p>
      <w:pPr>
        <w:spacing w:after="0"/>
        <w:ind w:left="288"/>
      </w:pPr>
      <w:r>
        <w:t>C. Không thể JOIN</w:t>
      </w:r>
    </w:p>
    <w:p>
      <w:pPr>
        <w:spacing w:after="0"/>
        <w:ind w:left="288"/>
      </w:pPr>
      <w:r>
        <w:t>D. Mất Primary Key</w:t>
      </w:r>
    </w:p>
    <w:p>
      <w:pPr>
        <w:spacing w:after="40"/>
      </w:pPr>
      <w:r>
        <w:rPr>
          <w:b/>
        </w:rPr>
        <w:t>Câu 40. 1NF yêu cầu chủ yếu?</w:t>
      </w:r>
    </w:p>
    <w:p>
      <w:pPr>
        <w:spacing w:after="0"/>
        <w:ind w:left="288"/>
      </w:pPr>
      <w:r>
        <w:t>A. Không có khóa chính</w:t>
      </w:r>
    </w:p>
    <w:p>
      <w:pPr>
        <w:spacing w:after="0"/>
        <w:ind w:left="288"/>
      </w:pPr>
      <w:r>
        <w:t>B. Mỗi ô chứa giá trị nguyên tử, không nhóm lặp</w:t>
      </w:r>
    </w:p>
    <w:p>
      <w:pPr>
        <w:spacing w:after="0"/>
        <w:ind w:left="288"/>
      </w:pPr>
      <w:r>
        <w:t>C. Mọi bảng chỉ có 1 cột</w:t>
      </w:r>
    </w:p>
    <w:p>
      <w:pPr>
        <w:spacing w:after="0"/>
        <w:ind w:left="288"/>
      </w:pPr>
      <w:r>
        <w:t>D. Không có foreign key</w:t>
      </w:r>
    </w:p>
    <w:p>
      <w:pPr>
        <w:spacing w:after="40"/>
      </w:pPr>
      <w:r>
        <w:rPr>
          <w:b/>
        </w:rPr>
        <w:t>Câu 41. Mục tiêu chính của normalization là?</w:t>
      </w:r>
    </w:p>
    <w:p>
      <w:pPr>
        <w:spacing w:after="0"/>
        <w:ind w:left="288"/>
      </w:pPr>
      <w:r>
        <w:t>A. Tăng trùng lặp</w:t>
      </w:r>
    </w:p>
    <w:p>
      <w:pPr>
        <w:spacing w:after="0"/>
        <w:ind w:left="288"/>
      </w:pPr>
      <w:r>
        <w:t>B. Giảm dư thừa và bất nhất dữ liệu</w:t>
      </w:r>
    </w:p>
    <w:p>
      <w:pPr>
        <w:spacing w:after="0"/>
        <w:ind w:left="288"/>
      </w:pPr>
      <w:r>
        <w:t>C. Thay thế SQL</w:t>
      </w:r>
    </w:p>
    <w:p>
      <w:pPr>
        <w:spacing w:after="0"/>
        <w:ind w:left="288"/>
      </w:pPr>
      <w:r>
        <w:t>D. Mã hóa dữ liệu</w:t>
      </w:r>
    </w:p>
    <w:p>
      <w:pPr>
        <w:spacing w:after="40"/>
      </w:pPr>
      <w:r>
        <w:rPr>
          <w:b/>
        </w:rPr>
        <w:t>Câu 42. Deadlock xảy ra khi?</w:t>
      </w:r>
    </w:p>
    <w:p>
      <w:pPr>
        <w:spacing w:after="0"/>
        <w:ind w:left="288"/>
      </w:pPr>
      <w:r>
        <w:t>A. Một query quá nhanh</w:t>
      </w:r>
    </w:p>
    <w:p>
      <w:pPr>
        <w:spacing w:after="0"/>
        <w:ind w:left="288"/>
      </w:pPr>
      <w:r>
        <w:t>B. Các transaction chờ khóa của nhau theo vòng</w:t>
      </w:r>
    </w:p>
    <w:p>
      <w:pPr>
        <w:spacing w:after="0"/>
        <w:ind w:left="288"/>
      </w:pPr>
      <w:r>
        <w:t>C. Server hết ổ cứng</w:t>
      </w:r>
    </w:p>
    <w:p>
      <w:pPr>
        <w:spacing w:after="0"/>
        <w:ind w:left="288"/>
      </w:pPr>
      <w:r>
        <w:t>D. Sai cú pháp SQL</w:t>
      </w:r>
    </w:p>
    <w:p>
      <w:pPr>
        <w:spacing w:after="40"/>
      </w:pPr>
      <w:r>
        <w:rPr>
          <w:b/>
        </w:rPr>
        <w:t>Câu 43. DELETE khác DROP ở điểm nào?</w:t>
      </w:r>
    </w:p>
    <w:p>
      <w:pPr>
        <w:spacing w:after="0"/>
        <w:ind w:left="288"/>
      </w:pPr>
      <w:r>
        <w:t>A. DELETE xóa row; DROP xóa đối tượng bảng</w:t>
      </w:r>
    </w:p>
    <w:p>
      <w:pPr>
        <w:spacing w:after="0"/>
        <w:ind w:left="288"/>
      </w:pPr>
      <w:r>
        <w:t>B. Không khác</w:t>
      </w:r>
    </w:p>
    <w:p>
      <w:pPr>
        <w:spacing w:after="0"/>
        <w:ind w:left="288"/>
      </w:pPr>
      <w:r>
        <w:t>C. DELETE xóa schema luôn</w:t>
      </w:r>
    </w:p>
    <w:p>
      <w:pPr>
        <w:spacing w:after="0"/>
        <w:ind w:left="288"/>
      </w:pPr>
      <w:r>
        <w:t>D. DROP chỉ xóa 1 row</w:t>
      </w:r>
    </w:p>
    <w:p>
      <w:pPr>
        <w:spacing w:after="40"/>
      </w:pPr>
      <w:r>
        <w:rPr>
          <w:b/>
        </w:rPr>
        <w:t>Câu 44. TRUNCATE thường được dùng để?</w:t>
      </w:r>
    </w:p>
    <w:p>
      <w:pPr>
        <w:spacing w:after="0"/>
        <w:ind w:left="288"/>
      </w:pPr>
      <w:r>
        <w:t>A. Xóa nhanh toàn bộ dữ liệu của bảng nhưng giữ cấu trúc</w:t>
      </w:r>
    </w:p>
    <w:p>
      <w:pPr>
        <w:spacing w:after="0"/>
        <w:ind w:left="288"/>
      </w:pPr>
      <w:r>
        <w:t>B. Xóa database server</w:t>
      </w:r>
    </w:p>
    <w:p>
      <w:pPr>
        <w:spacing w:after="0"/>
        <w:ind w:left="288"/>
      </w:pPr>
      <w:r>
        <w:t>C. Tạo trigger</w:t>
      </w:r>
    </w:p>
    <w:p>
      <w:pPr>
        <w:spacing w:after="0"/>
        <w:ind w:left="288"/>
      </w:pPr>
      <w:r>
        <w:t>D. Update một row</w:t>
      </w:r>
    </w:p>
    <w:p>
      <w:pPr>
        <w:spacing w:after="40"/>
      </w:pPr>
      <w:r>
        <w:rPr>
          <w:b/>
        </w:rPr>
        <w:t>Câu 45. Subquery là?</w:t>
      </w:r>
    </w:p>
    <w:p>
      <w:pPr>
        <w:spacing w:after="0"/>
        <w:ind w:left="288"/>
      </w:pPr>
      <w:r>
        <w:t>A. Bảng vật lý</w:t>
      </w:r>
    </w:p>
    <w:p>
      <w:pPr>
        <w:spacing w:after="0"/>
        <w:ind w:left="288"/>
      </w:pPr>
      <w:r>
        <w:t>B. Truy vấn lồng bên trong truy vấn khác</w:t>
      </w:r>
    </w:p>
    <w:p>
      <w:pPr>
        <w:spacing w:after="0"/>
        <w:ind w:left="288"/>
      </w:pPr>
      <w:r>
        <w:t>C. Index phụ</w:t>
      </w:r>
    </w:p>
    <w:p>
      <w:pPr>
        <w:spacing w:after="0"/>
        <w:ind w:left="288"/>
      </w:pPr>
      <w:r>
        <w:t>D. Khóa ngoại</w:t>
      </w:r>
    </w:p>
    <w:p>
      <w:pPr>
        <w:spacing w:after="40"/>
      </w:pPr>
      <w:r>
        <w:rPr>
          <w:b/>
        </w:rPr>
        <w:t>Câu 46. SELECT DISTINCT dùng để?</w:t>
      </w:r>
    </w:p>
    <w:p>
      <w:pPr>
        <w:spacing w:after="0"/>
        <w:ind w:left="288"/>
      </w:pPr>
      <w:r>
        <w:t>A. Sắp xếp giảm dần</w:t>
      </w:r>
    </w:p>
    <w:p>
      <w:pPr>
        <w:spacing w:after="0"/>
        <w:ind w:left="288"/>
      </w:pPr>
      <w:r>
        <w:t>B. Loại các dòng trùng trong tập kết quả theo cột chọn</w:t>
      </w:r>
    </w:p>
    <w:p>
      <w:pPr>
        <w:spacing w:after="0"/>
        <w:ind w:left="288"/>
      </w:pPr>
      <w:r>
        <w:t>C. Đếm NULL</w:t>
      </w:r>
    </w:p>
    <w:p>
      <w:pPr>
        <w:spacing w:after="0"/>
        <w:ind w:left="288"/>
      </w:pPr>
      <w:r>
        <w:t>D. Khóa row</w:t>
      </w:r>
    </w:p>
    <w:p>
      <w:pPr>
        <w:spacing w:after="40"/>
      </w:pPr>
      <w:r>
        <w:rPr>
          <w:b/>
        </w:rPr>
        <w:t>Câu 47. ORDER BY ... DESC nghĩa là?</w:t>
      </w:r>
    </w:p>
    <w:p>
      <w:pPr>
        <w:spacing w:after="0"/>
        <w:ind w:left="288"/>
      </w:pPr>
      <w:r>
        <w:t>A. Tăng dần</w:t>
      </w:r>
    </w:p>
    <w:p>
      <w:pPr>
        <w:spacing w:after="0"/>
        <w:ind w:left="288"/>
      </w:pPr>
      <w:r>
        <w:t>B. Giảm dần</w:t>
      </w:r>
    </w:p>
    <w:p>
      <w:pPr>
        <w:spacing w:after="0"/>
        <w:ind w:left="288"/>
      </w:pPr>
      <w:r>
        <w:t>C. Nhóm dữ liệu</w:t>
      </w:r>
    </w:p>
    <w:p>
      <w:pPr>
        <w:spacing w:after="0"/>
        <w:ind w:left="288"/>
      </w:pPr>
      <w:r>
        <w:t>D. Xóa trùng</w:t>
      </w:r>
    </w:p>
    <w:p>
      <w:pPr>
        <w:spacing w:after="40"/>
      </w:pPr>
      <w:r>
        <w:rPr>
          <w:b/>
        </w:rPr>
        <w:t>Câu 48. NULL trong SQL có nghĩa gần nhất là?</w:t>
      </w:r>
    </w:p>
    <w:p>
      <w:pPr>
        <w:spacing w:after="0"/>
        <w:ind w:left="288"/>
      </w:pPr>
      <w:r>
        <w:t>A. Số 0</w:t>
      </w:r>
    </w:p>
    <w:p>
      <w:pPr>
        <w:spacing w:after="0"/>
        <w:ind w:left="288"/>
      </w:pPr>
      <w:r>
        <w:t>B. Chuỗi rỗng</w:t>
      </w:r>
    </w:p>
    <w:p>
      <w:pPr>
        <w:spacing w:after="0"/>
        <w:ind w:left="288"/>
      </w:pPr>
      <w:r>
        <w:t>C. Giá trị không biết/không có</w:t>
      </w:r>
    </w:p>
    <w:p>
      <w:pPr>
        <w:spacing w:after="0"/>
        <w:ind w:left="288"/>
      </w:pPr>
      <w:r>
        <w:t>D. False</w:t>
      </w:r>
    </w:p>
    <w:p>
      <w:pPr>
        <w:spacing w:after="40"/>
      </w:pPr>
      <w:r>
        <w:rPr>
          <w:b/>
        </w:rPr>
        <w:t>Câu 49. Để kiểm tra NULL nên dùng?</w:t>
      </w:r>
    </w:p>
    <w:p>
      <w:pPr>
        <w:spacing w:after="0"/>
        <w:ind w:left="288"/>
      </w:pPr>
      <w:r>
        <w:t>A. = NULL</w:t>
      </w:r>
    </w:p>
    <w:p>
      <w:pPr>
        <w:spacing w:after="0"/>
        <w:ind w:left="288"/>
      </w:pPr>
      <w:r>
        <w:t>B. IS NULL</w:t>
      </w:r>
    </w:p>
    <w:p>
      <w:pPr>
        <w:spacing w:after="0"/>
        <w:ind w:left="288"/>
      </w:pPr>
      <w:r>
        <w:t>C. == NULL</w:t>
      </w:r>
    </w:p>
    <w:p>
      <w:pPr>
        <w:spacing w:after="0"/>
        <w:ind w:left="288"/>
      </w:pPr>
      <w:r>
        <w:t>D. LIKE NULL</w:t>
      </w:r>
    </w:p>
    <w:p>
      <w:pPr>
        <w:spacing w:after="40"/>
      </w:pPr>
      <w:r>
        <w:rPr>
          <w:b/>
        </w:rPr>
        <w:t>Câu 50. View là gì?</w:t>
      </w:r>
    </w:p>
    <w:p>
      <w:pPr>
        <w:spacing w:after="0"/>
        <w:ind w:left="288"/>
      </w:pPr>
      <w:r>
        <w:t>A. Một truy vấn được lưu như bảng ảo</w:t>
      </w:r>
    </w:p>
    <w:p>
      <w:pPr>
        <w:spacing w:after="0"/>
        <w:ind w:left="288"/>
      </w:pPr>
      <w:r>
        <w:t>B. Một file backup</w:t>
      </w:r>
    </w:p>
    <w:p>
      <w:pPr>
        <w:spacing w:after="0"/>
        <w:ind w:left="288"/>
      </w:pPr>
      <w:r>
        <w:t>C. Khóa chính</w:t>
      </w:r>
    </w:p>
    <w:p>
      <w:pPr>
        <w:spacing w:after="0"/>
        <w:ind w:left="288"/>
      </w:pPr>
      <w:r>
        <w:t>D. Một loại RAM</w:t>
      </w:r>
    </w:p>
    <w:p>
      <w:pPr>
        <w:pStyle w:val="Heading2"/>
      </w:pPr>
      <w:r>
        <w:t>ĐÁP ÁN &amp; GIẢI THÍCH — PHẦN 2</w:t>
      </w:r>
    </w:p>
    <w:p>
      <w:pPr>
        <w:spacing w:after="60"/>
      </w:pPr>
      <w:r>
        <w:rPr>
          <w:b/>
          <w:color w:val="006600"/>
        </w:rPr>
        <w:t xml:space="preserve">Câu 26: B. </w:t>
      </w:r>
      <w:r>
        <w:t>DBMS quản lý lưu trữ, truy vấn, bảo mật và giao dịch dữ liệu.</w:t>
      </w:r>
    </w:p>
    <w:p>
      <w:pPr>
        <w:spacing w:after="60"/>
      </w:pPr>
      <w:r>
        <w:rPr>
          <w:b/>
          <w:color w:val="006600"/>
        </w:rPr>
        <w:t xml:space="preserve">Câu 27: B. </w:t>
      </w:r>
      <w:r>
        <w:t>Primary Key phải định danh duy nhất mỗi row.</w:t>
      </w:r>
    </w:p>
    <w:p>
      <w:pPr>
        <w:spacing w:after="60"/>
      </w:pPr>
      <w:r>
        <w:rPr>
          <w:b/>
          <w:color w:val="006600"/>
        </w:rPr>
        <w:t xml:space="preserve">Câu 28: B. </w:t>
      </w:r>
      <w:r>
        <w:t>Khóa ngoại tham chiếu khóa của bảng khác.</w:t>
      </w:r>
    </w:p>
    <w:p>
      <w:pPr>
        <w:spacing w:after="60"/>
      </w:pPr>
      <w:r>
        <w:rPr>
          <w:b/>
          <w:color w:val="006600"/>
        </w:rPr>
        <w:t xml:space="preserve">Câu 29: B. </w:t>
      </w:r>
      <w:r>
        <w:t>INNER JOIN chỉ giữ các cặp có match.</w:t>
      </w:r>
    </w:p>
    <w:p>
      <w:pPr>
        <w:spacing w:after="60"/>
      </w:pPr>
      <w:r>
        <w:rPr>
          <w:b/>
          <w:color w:val="006600"/>
        </w:rPr>
        <w:t xml:space="preserve">Câu 30: B. </w:t>
      </w:r>
      <w:r>
        <w:t>Dòng trái không khớp vẫn xuất hiện với cột bên phải là NULL.</w:t>
      </w:r>
    </w:p>
    <w:p>
      <w:pPr>
        <w:spacing w:after="60"/>
      </w:pPr>
      <w:r>
        <w:rPr>
          <w:b/>
          <w:color w:val="006600"/>
        </w:rPr>
        <w:t xml:space="preserve">Câu 31: B. </w:t>
      </w:r>
      <w:r>
        <w:t>HAVING thường áp dụng điều kiện lên kết quả aggregate/group.</w:t>
      </w:r>
    </w:p>
    <w:p>
      <w:pPr>
        <w:spacing w:after="60"/>
      </w:pPr>
      <w:r>
        <w:rPr>
          <w:b/>
          <w:color w:val="006600"/>
        </w:rPr>
        <w:t xml:space="preserve">Câu 32: C. </w:t>
      </w:r>
      <w:r>
        <w:t>COUNT dùng để đếm.</w:t>
      </w:r>
    </w:p>
    <w:p>
      <w:pPr>
        <w:spacing w:after="60"/>
      </w:pPr>
      <w:r>
        <w:rPr>
          <w:b/>
          <w:color w:val="006600"/>
        </w:rPr>
        <w:t xml:space="preserve">Câu 33: B. </w:t>
      </w:r>
      <w:r>
        <w:t>GROUP BY thường đi cùng hàm tổng hợp.</w:t>
      </w:r>
    </w:p>
    <w:p>
      <w:pPr>
        <w:spacing w:after="60"/>
      </w:pPr>
      <w:r>
        <w:rPr>
          <w:b/>
          <w:color w:val="006600"/>
        </w:rPr>
        <w:t xml:space="preserve">Câu 34: B. </w:t>
      </w:r>
      <w:r>
        <w:t>Atomicity: giao dịch hoặc hoàn thành toàn bộ hoặc không thực hiện.</w:t>
      </w:r>
    </w:p>
    <w:p>
      <w:pPr>
        <w:spacing w:after="60"/>
      </w:pPr>
      <w:r>
        <w:rPr>
          <w:b/>
          <w:color w:val="006600"/>
        </w:rPr>
        <w:t xml:space="preserve">Câu 35: A. </w:t>
      </w:r>
      <w:r>
        <w:t>Isolation hạn chế giao dịch đồng thời ảnh hưởng không đúng tới nhau.</w:t>
      </w:r>
    </w:p>
    <w:p>
      <w:pPr>
        <w:spacing w:after="60"/>
      </w:pPr>
      <w:r>
        <w:rPr>
          <w:b/>
          <w:color w:val="006600"/>
        </w:rPr>
        <w:t xml:space="preserve">Câu 36: B. </w:t>
      </w:r>
      <w:r>
        <w:t>COMMIT kết thúc transaction và ghi nhận thay đổi.</w:t>
      </w:r>
    </w:p>
    <w:p>
      <w:pPr>
        <w:spacing w:after="60"/>
      </w:pPr>
      <w:r>
        <w:rPr>
          <w:b/>
          <w:color w:val="006600"/>
        </w:rPr>
        <w:t xml:space="preserve">Câu 37: B. </w:t>
      </w:r>
      <w:r>
        <w:t>ROLLBACK đưa dữ liệu về trạng thái trước transaction chưa commit.</w:t>
      </w:r>
    </w:p>
    <w:p>
      <w:pPr>
        <w:spacing w:after="60"/>
      </w:pPr>
      <w:r>
        <w:rPr>
          <w:b/>
          <w:color w:val="006600"/>
        </w:rPr>
        <w:t xml:space="preserve">Câu 38: A. </w:t>
      </w:r>
      <w:r>
        <w:t>Index cải thiện lookup nhưng tốn dung lượng và chi phí ghi.</w:t>
      </w:r>
    </w:p>
    <w:p>
      <w:pPr>
        <w:spacing w:after="60"/>
      </w:pPr>
      <w:r>
        <w:rPr>
          <w:b/>
          <w:color w:val="006600"/>
        </w:rPr>
        <w:t xml:space="preserve">Câu 39: B. </w:t>
      </w:r>
      <w:r>
        <w:t>Mỗi thay đổi dữ liệu có thể phải cập nhật nhiều index.</w:t>
      </w:r>
    </w:p>
    <w:p>
      <w:pPr>
        <w:spacing w:after="60"/>
      </w:pPr>
      <w:r>
        <w:rPr>
          <w:b/>
          <w:color w:val="006600"/>
        </w:rPr>
        <w:t xml:space="preserve">Câu 40: B. </w:t>
      </w:r>
      <w:r>
        <w:t>1NF loại bỏ nhóm lặp và giá trị không nguyên tử.</w:t>
      </w:r>
    </w:p>
    <w:p>
      <w:pPr>
        <w:spacing w:after="60"/>
      </w:pPr>
      <w:r>
        <w:rPr>
          <w:b/>
          <w:color w:val="006600"/>
        </w:rPr>
        <w:t xml:space="preserve">Câu 41: B. </w:t>
      </w:r>
      <w:r>
        <w:t>Chuẩn hóa tổ chức dữ liệu để hạn chế redundancy/anomaly.</w:t>
      </w:r>
    </w:p>
    <w:p>
      <w:pPr>
        <w:spacing w:after="60"/>
      </w:pPr>
      <w:r>
        <w:rPr>
          <w:b/>
          <w:color w:val="006600"/>
        </w:rPr>
        <w:t xml:space="preserve">Câu 42: B. </w:t>
      </w:r>
      <w:r>
        <w:t>Các transaction giữ tài nguyên và chờ nhau vô thời hạn.</w:t>
      </w:r>
    </w:p>
    <w:p>
      <w:pPr>
        <w:spacing w:after="60"/>
      </w:pPr>
      <w:r>
        <w:rPr>
          <w:b/>
          <w:color w:val="006600"/>
        </w:rPr>
        <w:t xml:space="preserve">Câu 43: A. </w:t>
      </w:r>
      <w:r>
        <w:t>DELETE là DML, DROP loại bỏ bảng/đối tượng.</w:t>
      </w:r>
    </w:p>
    <w:p>
      <w:pPr>
        <w:spacing w:after="60"/>
      </w:pPr>
      <w:r>
        <w:rPr>
          <w:b/>
          <w:color w:val="006600"/>
        </w:rPr>
        <w:t xml:space="preserve">Câu 44: A. </w:t>
      </w:r>
      <w:r>
        <w:t>TRUNCATE làm rỗng bảng nhanh, cấu trúc vẫn tồn tại.</w:t>
      </w:r>
    </w:p>
    <w:p>
      <w:pPr>
        <w:spacing w:after="60"/>
      </w:pPr>
      <w:r>
        <w:rPr>
          <w:b/>
          <w:color w:val="006600"/>
        </w:rPr>
        <w:t xml:space="preserve">Câu 45: B. </w:t>
      </w:r>
      <w:r>
        <w:t>Subquery cung cấp kết quả cho câu truy vấn bao ngoài.</w:t>
      </w:r>
    </w:p>
    <w:p>
      <w:pPr>
        <w:spacing w:after="60"/>
      </w:pPr>
      <w:r>
        <w:rPr>
          <w:b/>
          <w:color w:val="006600"/>
        </w:rPr>
        <w:t xml:space="preserve">Câu 46: B. </w:t>
      </w:r>
      <w:r>
        <w:t>DISTINCT trả các tổ hợp giá trị duy nhất.</w:t>
      </w:r>
    </w:p>
    <w:p>
      <w:pPr>
        <w:spacing w:after="60"/>
      </w:pPr>
      <w:r>
        <w:rPr>
          <w:b/>
          <w:color w:val="006600"/>
        </w:rPr>
        <w:t xml:space="preserve">Câu 47: B. </w:t>
      </w:r>
      <w:r>
        <w:t>DESC = descending.</w:t>
      </w:r>
    </w:p>
    <w:p>
      <w:pPr>
        <w:spacing w:after="60"/>
      </w:pPr>
      <w:r>
        <w:rPr>
          <w:b/>
          <w:color w:val="006600"/>
        </w:rPr>
        <w:t xml:space="preserve">Câu 48: C. </w:t>
      </w:r>
      <w:r>
        <w:t>NULL không đồng nhất với 0 hay ''.</w:t>
      </w:r>
    </w:p>
    <w:p>
      <w:pPr>
        <w:spacing w:after="60"/>
      </w:pPr>
      <w:r>
        <w:rPr>
          <w:b/>
          <w:color w:val="006600"/>
        </w:rPr>
        <w:t xml:space="preserve">Câu 49: B. </w:t>
      </w:r>
      <w:r>
        <w:t>SQL dùng IS NULL / IS NOT NULL.</w:t>
      </w:r>
    </w:p>
    <w:p>
      <w:pPr>
        <w:spacing w:after="60"/>
      </w:pPr>
      <w:r>
        <w:rPr>
          <w:b/>
          <w:color w:val="006600"/>
        </w:rPr>
        <w:t xml:space="preserve">Câu 50: A. </w:t>
      </w:r>
      <w:r>
        <w:t>View biểu diễn kết quả truy vấn như một bảng logic.</w:t>
      </w:r>
    </w:p>
    <w:p>
      <w:r>
        <w:br w:type="page"/>
      </w:r>
    </w:p>
    <w:p>
      <w:pPr>
        <w:pStyle w:val="Heading1"/>
      </w:pPr>
      <w:r>
        <w:t>PHẦN 3. KIỂM THỬ ĐƠN VỊ VÀ KIỂM THỬ TÍCH HỢP</w:t>
      </w:r>
    </w:p>
    <w:p>
      <w:pPr>
        <w:spacing w:after="40"/>
      </w:pPr>
      <w:r>
        <w:rPr>
          <w:b/>
        </w:rPr>
        <w:t>Câu 51. Unit Test tập trung kiểm tra?</w:t>
      </w:r>
    </w:p>
    <w:p>
      <w:pPr>
        <w:spacing w:after="0"/>
        <w:ind w:left="288"/>
      </w:pPr>
      <w:r>
        <w:t>A. Toàn hệ thống production</w:t>
      </w:r>
    </w:p>
    <w:p>
      <w:pPr>
        <w:spacing w:after="0"/>
        <w:ind w:left="288"/>
      </w:pPr>
      <w:r>
        <w:t>B. Đơn vị nhỏ như function/class/module</w:t>
      </w:r>
    </w:p>
    <w:p>
      <w:pPr>
        <w:spacing w:after="0"/>
        <w:ind w:left="288"/>
      </w:pPr>
      <w:r>
        <w:t>C. Chỉ giao diện</w:t>
      </w:r>
    </w:p>
    <w:p>
      <w:pPr>
        <w:spacing w:after="0"/>
        <w:ind w:left="288"/>
      </w:pPr>
      <w:r>
        <w:t>D. Chỉ database</w:t>
      </w:r>
    </w:p>
    <w:p>
      <w:pPr>
        <w:spacing w:after="40"/>
      </w:pPr>
      <w:r>
        <w:rPr>
          <w:b/>
        </w:rPr>
        <w:t>Câu 52. Integration Test tập trung kiểm tra?</w:t>
      </w:r>
    </w:p>
    <w:p>
      <w:pPr>
        <w:spacing w:after="0"/>
        <w:ind w:left="288"/>
      </w:pPr>
      <w:r>
        <w:t>A. Từng function riêng lẻ</w:t>
      </w:r>
    </w:p>
    <w:p>
      <w:pPr>
        <w:spacing w:after="0"/>
        <w:ind w:left="288"/>
      </w:pPr>
      <w:r>
        <w:t>B. Sự tương tác giữa các component/module</w:t>
      </w:r>
    </w:p>
    <w:p>
      <w:pPr>
        <w:spacing w:after="0"/>
        <w:ind w:left="288"/>
      </w:pPr>
      <w:r>
        <w:t>C. Màu sắc UI</w:t>
      </w:r>
    </w:p>
    <w:p>
      <w:pPr>
        <w:spacing w:after="0"/>
        <w:ind w:left="288"/>
      </w:pPr>
      <w:r>
        <w:t>D. Tốc độ gõ bàn phím</w:t>
      </w:r>
    </w:p>
    <w:p>
      <w:pPr>
        <w:spacing w:after="40"/>
      </w:pPr>
      <w:r>
        <w:rPr>
          <w:b/>
        </w:rPr>
        <w:t>Câu 53. Assertion dùng để?</w:t>
      </w:r>
    </w:p>
    <w:p>
      <w:pPr>
        <w:spacing w:after="0"/>
        <w:ind w:left="288"/>
      </w:pPr>
      <w:r>
        <w:t>A. Kết nối database</w:t>
      </w:r>
    </w:p>
    <w:p>
      <w:pPr>
        <w:spacing w:after="0"/>
        <w:ind w:left="288"/>
      </w:pPr>
      <w:r>
        <w:t>B. So sánh kết quả thực tế với kỳ vọng</w:t>
      </w:r>
    </w:p>
    <w:p>
      <w:pPr>
        <w:spacing w:after="0"/>
        <w:ind w:left="288"/>
      </w:pPr>
      <w:r>
        <w:t>C. Tạo mock server</w:t>
      </w:r>
    </w:p>
    <w:p>
      <w:pPr>
        <w:spacing w:after="0"/>
        <w:ind w:left="288"/>
      </w:pPr>
      <w:r>
        <w:t>D. Deploy app</w:t>
      </w:r>
    </w:p>
    <w:p>
      <w:pPr>
        <w:spacing w:after="40"/>
      </w:pPr>
      <w:r>
        <w:rPr>
          <w:b/>
        </w:rPr>
        <w:t>Câu 54. Mock dùng để?</w:t>
      </w:r>
    </w:p>
    <w:p>
      <w:pPr>
        <w:spacing w:after="0"/>
        <w:ind w:left="288"/>
      </w:pPr>
      <w:r>
        <w:t>A. Thay thế phụ thuộc thật bằng đối tượng giả có hành vi kiểm soát</w:t>
      </w:r>
    </w:p>
    <w:p>
      <w:pPr>
        <w:spacing w:after="0"/>
        <w:ind w:left="288"/>
      </w:pPr>
      <w:r>
        <w:t>B. Tăng dung lượng DB</w:t>
      </w:r>
    </w:p>
    <w:p>
      <w:pPr>
        <w:spacing w:after="0"/>
        <w:ind w:left="288"/>
      </w:pPr>
      <w:r>
        <w:t>C. Biên dịch code</w:t>
      </w:r>
    </w:p>
    <w:p>
      <w:pPr>
        <w:spacing w:after="0"/>
        <w:ind w:left="288"/>
      </w:pPr>
      <w:r>
        <w:t>D. Tạo UI</w:t>
      </w:r>
    </w:p>
    <w:p>
      <w:pPr>
        <w:spacing w:after="40"/>
      </w:pPr>
      <w:r>
        <w:rPr>
          <w:b/>
        </w:rPr>
        <w:t>Câu 55. Stub thường dùng để?</w:t>
      </w:r>
    </w:p>
    <w:p>
      <w:pPr>
        <w:spacing w:after="0"/>
        <w:ind w:left="288"/>
      </w:pPr>
      <w:r>
        <w:t>A. Trả dữ liệu định sẵn cho dependency</w:t>
      </w:r>
    </w:p>
    <w:p>
      <w:pPr>
        <w:spacing w:after="0"/>
        <w:ind w:left="288"/>
      </w:pPr>
      <w:r>
        <w:t>B. Xóa test</w:t>
      </w:r>
    </w:p>
    <w:p>
      <w:pPr>
        <w:spacing w:after="0"/>
        <w:ind w:left="288"/>
      </w:pPr>
      <w:r>
        <w:t>C. Phân quyền user</w:t>
      </w:r>
    </w:p>
    <w:p>
      <w:pPr>
        <w:spacing w:after="0"/>
        <w:ind w:left="288"/>
      </w:pPr>
      <w:r>
        <w:t>D. Tăng CPU</w:t>
      </w:r>
    </w:p>
    <w:p>
      <w:pPr>
        <w:spacing w:after="40"/>
      </w:pPr>
      <w:r>
        <w:rPr>
          <w:b/>
        </w:rPr>
        <w:t>Câu 56. Regression Testing nhằm?</w:t>
      </w:r>
    </w:p>
    <w:p>
      <w:pPr>
        <w:spacing w:after="0"/>
        <w:ind w:left="288"/>
      </w:pPr>
      <w:r>
        <w:t>A. Kiểm tra chức năng cũ còn hoạt động sau thay đổi</w:t>
      </w:r>
    </w:p>
    <w:p>
      <w:pPr>
        <w:spacing w:after="0"/>
        <w:ind w:left="288"/>
      </w:pPr>
      <w:r>
        <w:t>B. Chỉ test code mới</w:t>
      </w:r>
    </w:p>
    <w:p>
      <w:pPr>
        <w:spacing w:after="0"/>
        <w:ind w:left="288"/>
      </w:pPr>
      <w:r>
        <w:t>C. Kiểm tra tuyển dụng</w:t>
      </w:r>
    </w:p>
    <w:p>
      <w:pPr>
        <w:spacing w:after="0"/>
        <w:ind w:left="288"/>
      </w:pPr>
      <w:r>
        <w:t>D. Mã hóa dữ liệu</w:t>
      </w:r>
    </w:p>
    <w:p>
      <w:pPr>
        <w:spacing w:after="40"/>
      </w:pPr>
      <w:r>
        <w:rPr>
          <w:b/>
        </w:rPr>
        <w:t>Câu 57. Boundary Value Analysis tập trung vào?</w:t>
      </w:r>
    </w:p>
    <w:p>
      <w:pPr>
        <w:spacing w:after="0"/>
        <w:ind w:left="288"/>
      </w:pPr>
      <w:r>
        <w:t>A. Giá trị ngẫu nhiên</w:t>
      </w:r>
    </w:p>
    <w:p>
      <w:pPr>
        <w:spacing w:after="0"/>
        <w:ind w:left="288"/>
      </w:pPr>
      <w:r>
        <w:t>B. Biên của miền dữ liệu</w:t>
      </w:r>
    </w:p>
    <w:p>
      <w:pPr>
        <w:spacing w:after="0"/>
        <w:ind w:left="288"/>
      </w:pPr>
      <w:r>
        <w:t>C. Chỉ giá trị trung bình</w:t>
      </w:r>
    </w:p>
    <w:p>
      <w:pPr>
        <w:spacing w:after="0"/>
        <w:ind w:left="288"/>
      </w:pPr>
      <w:r>
        <w:t>D. Chỉ giá trị NULL</w:t>
      </w:r>
    </w:p>
    <w:p>
      <w:pPr>
        <w:spacing w:after="40"/>
      </w:pPr>
      <w:r>
        <w:rPr>
          <w:b/>
        </w:rPr>
        <w:t>Câu 58. Equivalence Partitioning là?</w:t>
      </w:r>
    </w:p>
    <w:p>
      <w:pPr>
        <w:spacing w:after="0"/>
        <w:ind w:left="288"/>
      </w:pPr>
      <w:r>
        <w:t>A. Chia input thành các lớp tương đương để chọn đại diện</w:t>
      </w:r>
    </w:p>
    <w:p>
      <w:pPr>
        <w:spacing w:after="0"/>
        <w:ind w:left="288"/>
      </w:pPr>
      <w:r>
        <w:t>B. Chia code theo file</w:t>
      </w:r>
    </w:p>
    <w:p>
      <w:pPr>
        <w:spacing w:after="0"/>
        <w:ind w:left="288"/>
      </w:pPr>
      <w:r>
        <w:t>C. Chia server</w:t>
      </w:r>
    </w:p>
    <w:p>
      <w:pPr>
        <w:spacing w:after="0"/>
        <w:ind w:left="288"/>
      </w:pPr>
      <w:r>
        <w:t>D. Chia database</w:t>
      </w:r>
    </w:p>
    <w:p>
      <w:pPr>
        <w:spacing w:after="40"/>
      </w:pPr>
      <w:r>
        <w:rPr>
          <w:b/>
        </w:rPr>
        <w:t>Câu 59. White-box testing dựa nhiều vào?</w:t>
      </w:r>
    </w:p>
    <w:p>
      <w:pPr>
        <w:spacing w:after="0"/>
        <w:ind w:left="288"/>
      </w:pPr>
      <w:r>
        <w:t>A. Cấu trúc/code bên trong</w:t>
      </w:r>
    </w:p>
    <w:p>
      <w:pPr>
        <w:spacing w:after="0"/>
        <w:ind w:left="288"/>
      </w:pPr>
      <w:r>
        <w:t>B. Chỉ yêu cầu người dùng</w:t>
      </w:r>
    </w:p>
    <w:p>
      <w:pPr>
        <w:spacing w:after="0"/>
        <w:ind w:left="288"/>
      </w:pPr>
      <w:r>
        <w:t>C. Không biết code</w:t>
      </w:r>
    </w:p>
    <w:p>
      <w:pPr>
        <w:spacing w:after="0"/>
        <w:ind w:left="288"/>
      </w:pPr>
      <w:r>
        <w:t>D. Chỉ UI</w:t>
      </w:r>
    </w:p>
    <w:p>
      <w:pPr>
        <w:spacing w:after="40"/>
      </w:pPr>
      <w:r>
        <w:rPr>
          <w:b/>
        </w:rPr>
        <w:t>Câu 60. Black-box testing tập trung vào?</w:t>
      </w:r>
    </w:p>
    <w:p>
      <w:pPr>
        <w:spacing w:after="0"/>
        <w:ind w:left="288"/>
      </w:pPr>
      <w:r>
        <w:t>A. Implementation chi tiết</w:t>
      </w:r>
    </w:p>
    <w:p>
      <w:pPr>
        <w:spacing w:after="0"/>
        <w:ind w:left="288"/>
      </w:pPr>
      <w:r>
        <w:t>B. Input/output và yêu cầu chức năng</w:t>
      </w:r>
    </w:p>
    <w:p>
      <w:pPr>
        <w:spacing w:after="0"/>
        <w:ind w:left="288"/>
      </w:pPr>
      <w:r>
        <w:t>C. CPU assembly</w:t>
      </w:r>
    </w:p>
    <w:p>
      <w:pPr>
        <w:spacing w:after="0"/>
        <w:ind w:left="288"/>
      </w:pPr>
      <w:r>
        <w:t>D. Source code coverage bắt buộc</w:t>
      </w:r>
    </w:p>
    <w:p>
      <w:pPr>
        <w:spacing w:after="40"/>
      </w:pPr>
      <w:r>
        <w:rPr>
          <w:b/>
        </w:rPr>
        <w:t>Câu 61. Statement Coverage đo?</w:t>
      </w:r>
    </w:p>
    <w:p>
      <w:pPr>
        <w:spacing w:after="0"/>
        <w:ind w:left="288"/>
      </w:pPr>
      <w:r>
        <w:t>A. Tỷ lệ câu lệnh code đã được chạy bởi test</w:t>
      </w:r>
    </w:p>
    <w:p>
      <w:pPr>
        <w:spacing w:after="0"/>
        <w:ind w:left="288"/>
      </w:pPr>
      <w:r>
        <w:t>B. Tỷ lệ bug fixed</w:t>
      </w:r>
    </w:p>
    <w:p>
      <w:pPr>
        <w:spacing w:after="0"/>
        <w:ind w:left="288"/>
      </w:pPr>
      <w:r>
        <w:t>C. Tỷ lệ user hài lòng</w:t>
      </w:r>
    </w:p>
    <w:p>
      <w:pPr>
        <w:spacing w:after="0"/>
        <w:ind w:left="288"/>
      </w:pPr>
      <w:r>
        <w:t>D. Tỷ lệ branch false</w:t>
      </w:r>
    </w:p>
    <w:p>
      <w:pPr>
        <w:spacing w:after="40"/>
      </w:pPr>
      <w:r>
        <w:rPr>
          <w:b/>
        </w:rPr>
        <w:t>Câu 62. Branch Coverage đo?</w:t>
      </w:r>
    </w:p>
    <w:p>
      <w:pPr>
        <w:spacing w:after="0"/>
        <w:ind w:left="288"/>
      </w:pPr>
      <w:r>
        <w:t>A. Số file test</w:t>
      </w:r>
    </w:p>
    <w:p>
      <w:pPr>
        <w:spacing w:after="0"/>
        <w:ind w:left="288"/>
      </w:pPr>
      <w:r>
        <w:t>B. Tỷ lệ các nhánh quyết định đã được đi qua</w:t>
      </w:r>
    </w:p>
    <w:p>
      <w:pPr>
        <w:spacing w:after="0"/>
        <w:ind w:left="288"/>
      </w:pPr>
      <w:r>
        <w:t>C. Số test case pass</w:t>
      </w:r>
    </w:p>
    <w:p>
      <w:pPr>
        <w:spacing w:after="0"/>
        <w:ind w:left="288"/>
      </w:pPr>
      <w:r>
        <w:t>D. Số API</w:t>
      </w:r>
    </w:p>
    <w:p>
      <w:pPr>
        <w:spacing w:after="40"/>
      </w:pPr>
      <w:r>
        <w:rPr>
          <w:b/>
        </w:rPr>
        <w:t>Câu 63. Test case thường nên chứa?</w:t>
      </w:r>
    </w:p>
    <w:p>
      <w:pPr>
        <w:spacing w:after="0"/>
        <w:ind w:left="288"/>
      </w:pPr>
      <w:r>
        <w:t>A. Input, bước thực hiện, expected result</w:t>
      </w:r>
    </w:p>
    <w:p>
      <w:pPr>
        <w:spacing w:after="0"/>
        <w:ind w:left="288"/>
      </w:pPr>
      <w:r>
        <w:t>B. Chỉ tên tester</w:t>
      </w:r>
    </w:p>
    <w:p>
      <w:pPr>
        <w:spacing w:after="0"/>
        <w:ind w:left="288"/>
      </w:pPr>
      <w:r>
        <w:t>C. Chỉ source code</w:t>
      </w:r>
    </w:p>
    <w:p>
      <w:pPr>
        <w:spacing w:after="0"/>
        <w:ind w:left="288"/>
      </w:pPr>
      <w:r>
        <w:t>D. Chỉ bug ID</w:t>
      </w:r>
    </w:p>
    <w:p>
      <w:pPr>
        <w:spacing w:after="40"/>
      </w:pPr>
      <w:r>
        <w:rPr>
          <w:b/>
        </w:rPr>
        <w:t>Câu 64. System Test thường kiểm tra?</w:t>
      </w:r>
    </w:p>
    <w:p>
      <w:pPr>
        <w:spacing w:after="0"/>
        <w:ind w:left="288"/>
      </w:pPr>
      <w:r>
        <w:t>A. Từng function</w:t>
      </w:r>
    </w:p>
    <w:p>
      <w:pPr>
        <w:spacing w:after="0"/>
        <w:ind w:left="288"/>
      </w:pPr>
      <w:r>
        <w:t>B. Hệ thống hoàn chỉnh end-to-end theo yêu cầu</w:t>
      </w:r>
    </w:p>
    <w:p>
      <w:pPr>
        <w:spacing w:after="0"/>
        <w:ind w:left="288"/>
      </w:pPr>
      <w:r>
        <w:t>C. Một câu lệnh SQL</w:t>
      </w:r>
    </w:p>
    <w:p>
      <w:pPr>
        <w:spacing w:after="0"/>
        <w:ind w:left="288"/>
      </w:pPr>
      <w:r>
        <w:t>D. Một class mock</w:t>
      </w:r>
    </w:p>
    <w:p>
      <w:pPr>
        <w:spacing w:after="40"/>
      </w:pPr>
      <w:r>
        <w:rPr>
          <w:b/>
        </w:rPr>
        <w:t>Câu 65. Acceptance Test nhằm đánh giá?</w:t>
      </w:r>
    </w:p>
    <w:p>
      <w:pPr>
        <w:spacing w:after="0"/>
        <w:ind w:left="288"/>
      </w:pPr>
      <w:r>
        <w:t>A. Hệ thống có đáp ứng nhu cầu/tiêu chí chấp nhận của khách hàng không</w:t>
      </w:r>
    </w:p>
    <w:p>
      <w:pPr>
        <w:spacing w:after="0"/>
        <w:ind w:left="288"/>
      </w:pPr>
      <w:r>
        <w:t>B. Compiler có chạy không</w:t>
      </w:r>
    </w:p>
    <w:p>
      <w:pPr>
        <w:spacing w:after="0"/>
        <w:ind w:left="288"/>
      </w:pPr>
      <w:r>
        <w:t>C. CPU temperature</w:t>
      </w:r>
    </w:p>
    <w:p>
      <w:pPr>
        <w:spacing w:after="0"/>
        <w:ind w:left="288"/>
      </w:pPr>
      <w:r>
        <w:t>D. Git branch</w:t>
      </w:r>
    </w:p>
    <w:p>
      <w:pPr>
        <w:spacing w:after="40"/>
      </w:pPr>
      <w:r>
        <w:rPr>
          <w:b/>
        </w:rPr>
        <w:t>Câu 66. Integration theo kiểu top-down thường cần gì cho module thấp chưa có?</w:t>
      </w:r>
    </w:p>
    <w:p>
      <w:pPr>
        <w:spacing w:after="0"/>
        <w:ind w:left="288"/>
      </w:pPr>
      <w:r>
        <w:t>A. Stub</w:t>
      </w:r>
    </w:p>
    <w:p>
      <w:pPr>
        <w:spacing w:after="0"/>
        <w:ind w:left="288"/>
      </w:pPr>
      <w:r>
        <w:t>B. Index</w:t>
      </w:r>
    </w:p>
    <w:p>
      <w:pPr>
        <w:spacing w:after="0"/>
        <w:ind w:left="288"/>
      </w:pPr>
      <w:r>
        <w:t>C. Queue</w:t>
      </w:r>
    </w:p>
    <w:p>
      <w:pPr>
        <w:spacing w:after="0"/>
        <w:ind w:left="288"/>
      </w:pPr>
      <w:r>
        <w:t>D. Heap</w:t>
      </w:r>
    </w:p>
    <w:p>
      <w:pPr>
        <w:spacing w:after="40"/>
      </w:pPr>
      <w:r>
        <w:rPr>
          <w:b/>
        </w:rPr>
        <w:t>Câu 67. Integration bottom-up thường có thể dùng?</w:t>
      </w:r>
    </w:p>
    <w:p>
      <w:pPr>
        <w:spacing w:after="0"/>
        <w:ind w:left="288"/>
      </w:pPr>
      <w:r>
        <w:t>A. Driver để gọi module thấp</w:t>
      </w:r>
    </w:p>
    <w:p>
      <w:pPr>
        <w:spacing w:after="0"/>
        <w:ind w:left="288"/>
      </w:pPr>
      <w:r>
        <w:t>B. CSS</w:t>
      </w:r>
    </w:p>
    <w:p>
      <w:pPr>
        <w:spacing w:after="0"/>
        <w:ind w:left="288"/>
      </w:pPr>
      <w:r>
        <w:t>C. DNS</w:t>
      </w:r>
    </w:p>
    <w:p>
      <w:pPr>
        <w:spacing w:after="0"/>
        <w:ind w:left="288"/>
      </w:pPr>
      <w:r>
        <w:t>D. Cache</w:t>
      </w:r>
    </w:p>
    <w:p>
      <w:pPr>
        <w:spacing w:after="40"/>
      </w:pPr>
      <w:r>
        <w:rPr>
          <w:b/>
        </w:rPr>
        <w:t>Câu 68. Một test tốt nên?</w:t>
      </w:r>
    </w:p>
    <w:p>
      <w:pPr>
        <w:spacing w:after="0"/>
        <w:ind w:left="288"/>
      </w:pPr>
      <w:r>
        <w:t>A. Phụ thuộc thứ tự chạy càng nhiều càng tốt</w:t>
      </w:r>
    </w:p>
    <w:p>
      <w:pPr>
        <w:spacing w:after="0"/>
        <w:ind w:left="288"/>
      </w:pPr>
      <w:r>
        <w:t>B. Độc lập, lặp lại được và có kết quả rõ ràng</w:t>
      </w:r>
    </w:p>
    <w:p>
      <w:pPr>
        <w:spacing w:after="0"/>
        <w:ind w:left="288"/>
      </w:pPr>
      <w:r>
        <w:t>C. Luôn gọi production API</w:t>
      </w:r>
    </w:p>
    <w:p>
      <w:pPr>
        <w:spacing w:after="0"/>
        <w:ind w:left="288"/>
      </w:pPr>
      <w:r>
        <w:t>D. Không cần expected result</w:t>
      </w:r>
    </w:p>
    <w:p>
      <w:pPr>
        <w:spacing w:after="40"/>
      </w:pPr>
      <w:r>
        <w:rPr>
          <w:b/>
        </w:rPr>
        <w:t>Câu 69. Happy path là?</w:t>
      </w:r>
    </w:p>
    <w:p>
      <w:pPr>
        <w:spacing w:after="0"/>
        <w:ind w:left="288"/>
      </w:pPr>
      <w:r>
        <w:t>A. Kịch bản hợp lệ, luồng thông thường thành công</w:t>
      </w:r>
    </w:p>
    <w:p>
      <w:pPr>
        <w:spacing w:after="0"/>
        <w:ind w:left="288"/>
      </w:pPr>
      <w:r>
        <w:t>B. Kịch bản lỗi nặng</w:t>
      </w:r>
    </w:p>
    <w:p>
      <w:pPr>
        <w:spacing w:after="0"/>
        <w:ind w:left="288"/>
      </w:pPr>
      <w:r>
        <w:t>C. Dữ liệu biên</w:t>
      </w:r>
    </w:p>
    <w:p>
      <w:pPr>
        <w:spacing w:after="0"/>
        <w:ind w:left="288"/>
      </w:pPr>
      <w:r>
        <w:t>D. Security attack</w:t>
      </w:r>
    </w:p>
    <w:p>
      <w:pPr>
        <w:spacing w:after="40"/>
      </w:pPr>
      <w:r>
        <w:rPr>
          <w:b/>
        </w:rPr>
        <w:t>Câu 70. Negative testing kiểm tra?</w:t>
      </w:r>
    </w:p>
    <w:p>
      <w:pPr>
        <w:spacing w:after="0"/>
        <w:ind w:left="288"/>
      </w:pPr>
      <w:r>
        <w:t>A. Chỉ input đúng</w:t>
      </w:r>
    </w:p>
    <w:p>
      <w:pPr>
        <w:spacing w:after="0"/>
        <w:ind w:left="288"/>
      </w:pPr>
      <w:r>
        <w:t>B. Hành vi với input sai/ngoại lệ</w:t>
      </w:r>
    </w:p>
    <w:p>
      <w:pPr>
        <w:spacing w:after="0"/>
        <w:ind w:left="288"/>
      </w:pPr>
      <w:r>
        <w:t>C. Chỉ performance</w:t>
      </w:r>
    </w:p>
    <w:p>
      <w:pPr>
        <w:spacing w:after="0"/>
        <w:ind w:left="288"/>
      </w:pPr>
      <w:r>
        <w:t>D. Chỉ UI đẹp</w:t>
      </w:r>
    </w:p>
    <w:p>
      <w:pPr>
        <w:spacing w:after="40"/>
      </w:pPr>
      <w:r>
        <w:rPr>
          <w:b/>
        </w:rPr>
        <w:t>Câu 71. Test fixture là?</w:t>
      </w:r>
    </w:p>
    <w:p>
      <w:pPr>
        <w:spacing w:after="0"/>
        <w:ind w:left="288"/>
      </w:pPr>
      <w:r>
        <w:t>A. Trạng thái/dữ liệu chuẩn bị trước để test chạy</w:t>
      </w:r>
    </w:p>
    <w:p>
      <w:pPr>
        <w:spacing w:after="0"/>
        <w:ind w:left="288"/>
      </w:pPr>
      <w:r>
        <w:t>B. Một bug</w:t>
      </w:r>
    </w:p>
    <w:p>
      <w:pPr>
        <w:spacing w:after="0"/>
        <w:ind w:left="288"/>
      </w:pPr>
      <w:r>
        <w:t>C. Một loại SQL JOIN</w:t>
      </w:r>
    </w:p>
    <w:p>
      <w:pPr>
        <w:spacing w:after="0"/>
        <w:ind w:left="288"/>
      </w:pPr>
      <w:r>
        <w:t>D. Một cloud region</w:t>
      </w:r>
    </w:p>
    <w:p>
      <w:pPr>
        <w:spacing w:after="40"/>
      </w:pPr>
      <w:r>
        <w:rPr>
          <w:b/>
        </w:rPr>
        <w:t>Câu 72. Flaky test là test?</w:t>
      </w:r>
    </w:p>
    <w:p>
      <w:pPr>
        <w:spacing w:after="0"/>
        <w:ind w:left="288"/>
      </w:pPr>
      <w:r>
        <w:t>A. Luôn pass</w:t>
      </w:r>
    </w:p>
    <w:p>
      <w:pPr>
        <w:spacing w:after="0"/>
        <w:ind w:left="288"/>
      </w:pPr>
      <w:r>
        <w:t>B. Lúc pass lúc fail không ổn định dù code không đổi</w:t>
      </w:r>
    </w:p>
    <w:p>
      <w:pPr>
        <w:spacing w:after="0"/>
        <w:ind w:left="288"/>
      </w:pPr>
      <w:r>
        <w:t>C. Không có assertion</w:t>
      </w:r>
    </w:p>
    <w:p>
      <w:pPr>
        <w:spacing w:after="0"/>
        <w:ind w:left="288"/>
      </w:pPr>
      <w:r>
        <w:t>D. Chỉ chạy 1 lần</w:t>
      </w:r>
    </w:p>
    <w:p>
      <w:pPr>
        <w:spacing w:after="40"/>
      </w:pPr>
      <w:r>
        <w:rPr>
          <w:b/>
        </w:rPr>
        <w:t>Câu 73. CI giúp testing bằng cách?</w:t>
      </w:r>
    </w:p>
    <w:p>
      <w:pPr>
        <w:spacing w:after="0"/>
        <w:ind w:left="288"/>
      </w:pPr>
      <w:r>
        <w:t>A. Tự động build và chạy test khi code thay đổi</w:t>
      </w:r>
    </w:p>
    <w:p>
      <w:pPr>
        <w:spacing w:after="0"/>
        <w:ind w:left="288"/>
      </w:pPr>
      <w:r>
        <w:t>B. Thay tester hoàn toàn</w:t>
      </w:r>
    </w:p>
    <w:p>
      <w:pPr>
        <w:spacing w:after="0"/>
        <w:ind w:left="288"/>
      </w:pPr>
      <w:r>
        <w:t>C. Không cần version control</w:t>
      </w:r>
    </w:p>
    <w:p>
      <w:pPr>
        <w:spacing w:after="0"/>
        <w:ind w:left="288"/>
      </w:pPr>
      <w:r>
        <w:t>D. Tắt unit test</w:t>
      </w:r>
    </w:p>
    <w:p>
      <w:pPr>
        <w:spacing w:after="40"/>
      </w:pPr>
      <w:r>
        <w:rPr>
          <w:b/>
        </w:rPr>
        <w:t>Câu 74. Khi unit test một hàm gọi API bên ngoài, cách tốt thường là?</w:t>
      </w:r>
    </w:p>
    <w:p>
      <w:pPr>
        <w:spacing w:after="0"/>
        <w:ind w:left="288"/>
      </w:pPr>
      <w:r>
        <w:t>A. Luôn gọi API thật</w:t>
      </w:r>
    </w:p>
    <w:p>
      <w:pPr>
        <w:spacing w:after="0"/>
        <w:ind w:left="288"/>
      </w:pPr>
      <w:r>
        <w:t>B. Mock API dependency</w:t>
      </w:r>
    </w:p>
    <w:p>
      <w:pPr>
        <w:spacing w:after="0"/>
        <w:ind w:left="288"/>
      </w:pPr>
      <w:r>
        <w:t>C. Không test</w:t>
      </w:r>
    </w:p>
    <w:p>
      <w:pPr>
        <w:spacing w:after="0"/>
        <w:ind w:left="288"/>
      </w:pPr>
      <w:r>
        <w:t>D. Thay bằng sleep</w:t>
      </w:r>
    </w:p>
    <w:p>
      <w:pPr>
        <w:spacing w:after="40"/>
      </w:pPr>
      <w:r>
        <w:rPr>
          <w:b/>
        </w:rPr>
        <w:t>Câu 75. Nếu test chỉ kiểm tra từng module riêng lẻ mà không kiểm tra giao tiếp giữa chúng, rủi ro lớn là?</w:t>
      </w:r>
    </w:p>
    <w:p>
      <w:pPr>
        <w:spacing w:after="0"/>
        <w:ind w:left="288"/>
      </w:pPr>
      <w:r>
        <w:t>A. Không đo được màu UI</w:t>
      </w:r>
    </w:p>
    <w:p>
      <w:pPr>
        <w:spacing w:after="0"/>
        <w:ind w:left="288"/>
      </w:pPr>
      <w:r>
        <w:t>B. Bỏ sót lỗi tích hợp/interface</w:t>
      </w:r>
    </w:p>
    <w:p>
      <w:pPr>
        <w:spacing w:after="0"/>
        <w:ind w:left="288"/>
      </w:pPr>
      <w:r>
        <w:t>C. Không có code coverage</w:t>
      </w:r>
    </w:p>
    <w:p>
      <w:pPr>
        <w:spacing w:after="0"/>
        <w:ind w:left="288"/>
      </w:pPr>
      <w:r>
        <w:t>D. Không dùng Git</w:t>
      </w:r>
    </w:p>
    <w:p>
      <w:pPr>
        <w:pStyle w:val="Heading2"/>
      </w:pPr>
      <w:r>
        <w:t>ĐÁP ÁN &amp; GIẢI THÍCH — PHẦN 3</w:t>
      </w:r>
    </w:p>
    <w:p>
      <w:pPr>
        <w:spacing w:after="60"/>
      </w:pPr>
      <w:r>
        <w:rPr>
          <w:b/>
          <w:color w:val="006600"/>
        </w:rPr>
        <w:t xml:space="preserve">Câu 51: B. </w:t>
      </w:r>
      <w:r>
        <w:t>Unit Test cô lập và kiểm tra một đơn vị code nhỏ.</w:t>
      </w:r>
    </w:p>
    <w:p>
      <w:pPr>
        <w:spacing w:after="60"/>
      </w:pPr>
      <w:r>
        <w:rPr>
          <w:b/>
          <w:color w:val="006600"/>
        </w:rPr>
        <w:t xml:space="preserve">Câu 52: B. </w:t>
      </w:r>
      <w:r>
        <w:t>Integration Test tìm lỗi ở interface và luồng kết nối.</w:t>
      </w:r>
    </w:p>
    <w:p>
      <w:pPr>
        <w:spacing w:after="60"/>
      </w:pPr>
      <w:r>
        <w:rPr>
          <w:b/>
          <w:color w:val="006600"/>
        </w:rPr>
        <w:t xml:space="preserve">Câu 53: B. </w:t>
      </w:r>
      <w:r>
        <w:t>Assertion làm test fail nếu điều kiện kỳ vọng không đúng.</w:t>
      </w:r>
    </w:p>
    <w:p>
      <w:pPr>
        <w:spacing w:after="60"/>
      </w:pPr>
      <w:r>
        <w:rPr>
          <w:b/>
          <w:color w:val="006600"/>
        </w:rPr>
        <w:t xml:space="preserve">Câu 54: A. </w:t>
      </w:r>
      <w:r>
        <w:t>Mock giúp cô lập unit khỏi dependency bên ngoài.</w:t>
      </w:r>
    </w:p>
    <w:p>
      <w:pPr>
        <w:spacing w:after="60"/>
      </w:pPr>
      <w:r>
        <w:rPr>
          <w:b/>
          <w:color w:val="006600"/>
        </w:rPr>
        <w:t xml:space="preserve">Câu 55: A. </w:t>
      </w:r>
      <w:r>
        <w:t>Stub cung cấp response đơn giản, xác định trước.</w:t>
      </w:r>
    </w:p>
    <w:p>
      <w:pPr>
        <w:spacing w:after="60"/>
      </w:pPr>
      <w:r>
        <w:rPr>
          <w:b/>
          <w:color w:val="006600"/>
        </w:rPr>
        <w:t xml:space="preserve">Câu 56: A. </w:t>
      </w:r>
      <w:r>
        <w:t>Regression phát hiện thay đổi mới làm hỏng behavior cũ.</w:t>
      </w:r>
    </w:p>
    <w:p>
      <w:pPr>
        <w:spacing w:after="60"/>
      </w:pPr>
      <w:r>
        <w:rPr>
          <w:b/>
          <w:color w:val="006600"/>
        </w:rPr>
        <w:t xml:space="preserve">Câu 57: B. </w:t>
      </w:r>
      <w:r>
        <w:t>Nhiều lỗi xảy ra tại/giáp ranh giới.</w:t>
      </w:r>
    </w:p>
    <w:p>
      <w:pPr>
        <w:spacing w:after="60"/>
      </w:pPr>
      <w:r>
        <w:rPr>
          <w:b/>
          <w:color w:val="006600"/>
        </w:rPr>
        <w:t xml:space="preserve">Câu 58: A. </w:t>
      </w:r>
      <w:r>
        <w:t>Mỗi lớp được kỳ vọng có hành vi tương tự.</w:t>
      </w:r>
    </w:p>
    <w:p>
      <w:pPr>
        <w:spacing w:after="60"/>
      </w:pPr>
      <w:r>
        <w:rPr>
          <w:b/>
          <w:color w:val="006600"/>
        </w:rPr>
        <w:t xml:space="preserve">Câu 59: A. </w:t>
      </w:r>
      <w:r>
        <w:t>White-box xét luồng điều khiển, nhánh, câu lệnh.</w:t>
      </w:r>
    </w:p>
    <w:p>
      <w:pPr>
        <w:spacing w:after="60"/>
      </w:pPr>
      <w:r>
        <w:rPr>
          <w:b/>
          <w:color w:val="006600"/>
        </w:rPr>
        <w:t xml:space="preserve">Câu 60: B. </w:t>
      </w:r>
      <w:r>
        <w:t>Black-box không cần biết cấu trúc nội bộ.</w:t>
      </w:r>
    </w:p>
    <w:p>
      <w:pPr>
        <w:spacing w:after="60"/>
      </w:pPr>
      <w:r>
        <w:rPr>
          <w:b/>
          <w:color w:val="006600"/>
        </w:rPr>
        <w:t xml:space="preserve">Câu 61: A. </w:t>
      </w:r>
      <w:r>
        <w:t>Statement coverage = số statement đã thực thi / tổng statement.</w:t>
      </w:r>
    </w:p>
    <w:p>
      <w:pPr>
        <w:spacing w:after="60"/>
      </w:pPr>
      <w:r>
        <w:rPr>
          <w:b/>
          <w:color w:val="006600"/>
        </w:rPr>
        <w:t xml:space="preserve">Câu 62: B. </w:t>
      </w:r>
      <w:r>
        <w:t>Ví dụ cả nhánh true và false của if.</w:t>
      </w:r>
    </w:p>
    <w:p>
      <w:pPr>
        <w:spacing w:after="60"/>
      </w:pPr>
      <w:r>
        <w:rPr>
          <w:b/>
          <w:color w:val="006600"/>
        </w:rPr>
        <w:t xml:space="preserve">Câu 63: A. </w:t>
      </w:r>
      <w:r>
        <w:t>Test case cần đủ để thực thi và đánh giá kết quả.</w:t>
      </w:r>
    </w:p>
    <w:p>
      <w:pPr>
        <w:spacing w:after="60"/>
      </w:pPr>
      <w:r>
        <w:rPr>
          <w:b/>
          <w:color w:val="006600"/>
        </w:rPr>
        <w:t xml:space="preserve">Câu 64: B. </w:t>
      </w:r>
      <w:r>
        <w:t>System Test ở mức toàn bộ hệ thống đã tích hợp.</w:t>
      </w:r>
    </w:p>
    <w:p>
      <w:pPr>
        <w:spacing w:after="60"/>
      </w:pPr>
      <w:r>
        <w:rPr>
          <w:b/>
          <w:color w:val="006600"/>
        </w:rPr>
        <w:t xml:space="preserve">Câu 65: A. </w:t>
      </w:r>
      <w:r>
        <w:t>Acceptance test hỗ trợ quyết định chấp nhận sản phẩm.</w:t>
      </w:r>
    </w:p>
    <w:p>
      <w:pPr>
        <w:spacing w:after="60"/>
      </w:pPr>
      <w:r>
        <w:rPr>
          <w:b/>
          <w:color w:val="006600"/>
        </w:rPr>
        <w:t xml:space="preserve">Câu 66: A. </w:t>
      </w:r>
      <w:r>
        <w:t>Stub giả lập module cấp dưới.</w:t>
      </w:r>
    </w:p>
    <w:p>
      <w:pPr>
        <w:spacing w:after="60"/>
      </w:pPr>
      <w:r>
        <w:rPr>
          <w:b/>
          <w:color w:val="006600"/>
        </w:rPr>
        <w:t xml:space="preserve">Câu 67: A. </w:t>
      </w:r>
      <w:r>
        <w:t>Driver giả lập thành phần cấp trên gọi module đang test.</w:t>
      </w:r>
    </w:p>
    <w:p>
      <w:pPr>
        <w:spacing w:after="60"/>
      </w:pPr>
      <w:r>
        <w:rPr>
          <w:b/>
          <w:color w:val="006600"/>
        </w:rPr>
        <w:t xml:space="preserve">Câu 68: B. </w:t>
      </w:r>
      <w:r>
        <w:t>Test độc lập giúp chẩn đoán lỗi và chạy tự động ổn định.</w:t>
      </w:r>
    </w:p>
    <w:p>
      <w:pPr>
        <w:spacing w:after="60"/>
      </w:pPr>
      <w:r>
        <w:rPr>
          <w:b/>
          <w:color w:val="006600"/>
        </w:rPr>
        <w:t xml:space="preserve">Câu 69: A. </w:t>
      </w:r>
      <w:r>
        <w:t>Happy path kiểm tra luồng chính mong đợi.</w:t>
      </w:r>
    </w:p>
    <w:p>
      <w:pPr>
        <w:spacing w:after="60"/>
      </w:pPr>
      <w:r>
        <w:rPr>
          <w:b/>
          <w:color w:val="006600"/>
        </w:rPr>
        <w:t xml:space="preserve">Câu 70: B. </w:t>
      </w:r>
      <w:r>
        <w:t>Mục tiêu là hệ thống xử lý lỗi an toàn và đúng.</w:t>
      </w:r>
    </w:p>
    <w:p>
      <w:pPr>
        <w:spacing w:after="60"/>
      </w:pPr>
      <w:r>
        <w:rPr>
          <w:b/>
          <w:color w:val="006600"/>
        </w:rPr>
        <w:t xml:space="preserve">Câu 71: A. </w:t>
      </w:r>
      <w:r>
        <w:t>Fixture tạo môi trường nhất quán cho test.</w:t>
      </w:r>
    </w:p>
    <w:p>
      <w:pPr>
        <w:spacing w:after="60"/>
      </w:pPr>
      <w:r>
        <w:rPr>
          <w:b/>
          <w:color w:val="006600"/>
        </w:rPr>
        <w:t xml:space="preserve">Câu 72: B. </w:t>
      </w:r>
      <w:r>
        <w:t>Flaky test thường do timing, dependency hoặc dữ liệu không ổn định.</w:t>
      </w:r>
    </w:p>
    <w:p>
      <w:pPr>
        <w:spacing w:after="60"/>
      </w:pPr>
      <w:r>
        <w:rPr>
          <w:b/>
          <w:color w:val="006600"/>
        </w:rPr>
        <w:t xml:space="preserve">Câu 73: A. </w:t>
      </w:r>
      <w:r>
        <w:t>CI phát hiện lỗi sớm khi merge/commit.</w:t>
      </w:r>
    </w:p>
    <w:p>
      <w:pPr>
        <w:spacing w:after="60"/>
      </w:pPr>
      <w:r>
        <w:rPr>
          <w:b/>
          <w:color w:val="006600"/>
        </w:rPr>
        <w:t xml:space="preserve">Câu 74: B. </w:t>
      </w:r>
      <w:r>
        <w:t>Mock giúp test nhanh, ổn định và cô lập.</w:t>
      </w:r>
    </w:p>
    <w:p>
      <w:pPr>
        <w:spacing w:after="60"/>
      </w:pPr>
      <w:r>
        <w:rPr>
          <w:b/>
          <w:color w:val="006600"/>
        </w:rPr>
        <w:t xml:space="preserve">Câu 75: B. </w:t>
      </w:r>
      <w:r>
        <w:t>Lỗi hợp đồng dữ liệu, protocol và thứ tự gọi thường xuất hiện khi tích hợp.</w:t>
      </w:r>
    </w:p>
    <w:p>
      <w:r>
        <w:br w:type="page"/>
      </w:r>
    </w:p>
    <w:p>
      <w:pPr>
        <w:pStyle w:val="Heading1"/>
      </w:pPr>
      <w:r>
        <w:t>PHẦN 4. CÔNG NGHỆ MỚI NỔI VÀ XU HƯỚNG CÔNG NGHỆ</w:t>
      </w:r>
    </w:p>
    <w:p>
      <w:pPr>
        <w:spacing w:after="40"/>
      </w:pPr>
      <w:r>
        <w:rPr>
          <w:b/>
        </w:rPr>
        <w:t>Câu 76. Generative AI chủ yếu dùng để?</w:t>
      </w:r>
    </w:p>
    <w:p>
      <w:pPr>
        <w:spacing w:after="0"/>
        <w:ind w:left="288"/>
      </w:pPr>
      <w:r>
        <w:t>A. Chỉ lưu file</w:t>
      </w:r>
    </w:p>
    <w:p>
      <w:pPr>
        <w:spacing w:after="0"/>
        <w:ind w:left="288"/>
      </w:pPr>
      <w:r>
        <w:t>B. Tạo nội dung mới như văn bản, ảnh, code từ mẫu đã học</w:t>
      </w:r>
    </w:p>
    <w:p>
      <w:pPr>
        <w:spacing w:after="0"/>
        <w:ind w:left="288"/>
      </w:pPr>
      <w:r>
        <w:t>C. Thay thế Internet</w:t>
      </w:r>
    </w:p>
    <w:p>
      <w:pPr>
        <w:spacing w:after="0"/>
        <w:ind w:left="288"/>
      </w:pPr>
      <w:r>
        <w:t>D. Chỉ sắp xếp dữ liệu</w:t>
      </w:r>
    </w:p>
    <w:p>
      <w:pPr>
        <w:spacing w:after="40"/>
      </w:pPr>
      <w:r>
        <w:rPr>
          <w:b/>
        </w:rPr>
        <w:t>Câu 77. LLM là viết tắt của?</w:t>
      </w:r>
    </w:p>
    <w:p>
      <w:pPr>
        <w:spacing w:after="0"/>
        <w:ind w:left="288"/>
      </w:pPr>
      <w:r>
        <w:t>A. Large Language Model</w:t>
      </w:r>
    </w:p>
    <w:p>
      <w:pPr>
        <w:spacing w:after="0"/>
        <w:ind w:left="288"/>
      </w:pPr>
      <w:r>
        <w:t>B. Local Logic Memory</w:t>
      </w:r>
    </w:p>
    <w:p>
      <w:pPr>
        <w:spacing w:after="0"/>
        <w:ind w:left="288"/>
      </w:pPr>
      <w:r>
        <w:t>C. Linked List Manager</w:t>
      </w:r>
    </w:p>
    <w:p>
      <w:pPr>
        <w:spacing w:after="0"/>
        <w:ind w:left="288"/>
      </w:pPr>
      <w:r>
        <w:t>D. Low Level Machine</w:t>
      </w:r>
    </w:p>
    <w:p>
      <w:pPr>
        <w:spacing w:after="40"/>
      </w:pPr>
      <w:r>
        <w:rPr>
          <w:b/>
        </w:rPr>
        <w:t>Câu 78. RAG thường kết hợp LLM với?</w:t>
      </w:r>
    </w:p>
    <w:p>
      <w:pPr>
        <w:spacing w:after="0"/>
        <w:ind w:left="288"/>
      </w:pPr>
      <w:r>
        <w:t>A. Nguồn tri thức truy xuất bên ngoài</w:t>
      </w:r>
    </w:p>
    <w:p>
      <w:pPr>
        <w:spacing w:after="0"/>
        <w:ind w:left="288"/>
      </w:pPr>
      <w:r>
        <w:t>B. Chỉ GPU</w:t>
      </w:r>
    </w:p>
    <w:p>
      <w:pPr>
        <w:spacing w:after="0"/>
        <w:ind w:left="288"/>
      </w:pPr>
      <w:r>
        <w:t>C. DNS</w:t>
      </w:r>
    </w:p>
    <w:p>
      <w:pPr>
        <w:spacing w:after="0"/>
        <w:ind w:left="288"/>
      </w:pPr>
      <w:r>
        <w:t>D. Firewall vật lý</w:t>
      </w:r>
    </w:p>
    <w:p>
      <w:pPr>
        <w:spacing w:after="40"/>
      </w:pPr>
      <w:r>
        <w:rPr>
          <w:b/>
        </w:rPr>
        <w:t>Câu 79. AI Agent khác chatbot cơ bản ở điểm nổi bật nào?</w:t>
      </w:r>
    </w:p>
    <w:p>
      <w:pPr>
        <w:spacing w:after="0"/>
        <w:ind w:left="288"/>
      </w:pPr>
      <w:r>
        <w:t>A. Có thể lập kế hoạch và dùng công cụ để thực hiện chuỗi hành động</w:t>
      </w:r>
    </w:p>
    <w:p>
      <w:pPr>
        <w:spacing w:after="0"/>
        <w:ind w:left="288"/>
      </w:pPr>
      <w:r>
        <w:t>B. Chỉ trả text ngắn</w:t>
      </w:r>
    </w:p>
    <w:p>
      <w:pPr>
        <w:spacing w:after="0"/>
        <w:ind w:left="288"/>
      </w:pPr>
      <w:r>
        <w:t>C. Không dùng model</w:t>
      </w:r>
    </w:p>
    <w:p>
      <w:pPr>
        <w:spacing w:after="0"/>
        <w:ind w:left="288"/>
      </w:pPr>
      <w:r>
        <w:t>D. Không có input</w:t>
      </w:r>
    </w:p>
    <w:p>
      <w:pPr>
        <w:spacing w:after="40"/>
      </w:pPr>
      <w:r>
        <w:rPr>
          <w:b/>
        </w:rPr>
        <w:t>Câu 80. Machine Learning là?</w:t>
      </w:r>
    </w:p>
    <w:p>
      <w:pPr>
        <w:spacing w:after="0"/>
        <w:ind w:left="288"/>
      </w:pPr>
      <w:r>
        <w:t>A. Hệ thống học mẫu từ dữ liệu để dự đoán/quyết định</w:t>
      </w:r>
    </w:p>
    <w:p>
      <w:pPr>
        <w:spacing w:after="0"/>
        <w:ind w:left="288"/>
      </w:pPr>
      <w:r>
        <w:t>B. Một loại database</w:t>
      </w:r>
    </w:p>
    <w:p>
      <w:pPr>
        <w:spacing w:after="0"/>
        <w:ind w:left="288"/>
      </w:pPr>
      <w:r>
        <w:t>C. Một giao thức mạng</w:t>
      </w:r>
    </w:p>
    <w:p>
      <w:pPr>
        <w:spacing w:after="0"/>
        <w:ind w:left="288"/>
      </w:pPr>
      <w:r>
        <w:t>D. Một IDE</w:t>
      </w:r>
    </w:p>
    <w:p>
      <w:pPr>
        <w:spacing w:after="40"/>
      </w:pPr>
      <w:r>
        <w:rPr>
          <w:b/>
        </w:rPr>
        <w:t>Câu 81. Deep Learning thường dựa trên?</w:t>
      </w:r>
    </w:p>
    <w:p>
      <w:pPr>
        <w:spacing w:after="0"/>
        <w:ind w:left="288"/>
      </w:pPr>
      <w:r>
        <w:t>A. Neural Networks nhiều lớp</w:t>
      </w:r>
    </w:p>
    <w:p>
      <w:pPr>
        <w:spacing w:after="0"/>
        <w:ind w:left="288"/>
      </w:pPr>
      <w:r>
        <w:t>B. Linked List</w:t>
      </w:r>
    </w:p>
    <w:p>
      <w:pPr>
        <w:spacing w:after="0"/>
        <w:ind w:left="288"/>
      </w:pPr>
      <w:r>
        <w:t>C. B-tree</w:t>
      </w:r>
    </w:p>
    <w:p>
      <w:pPr>
        <w:spacing w:after="0"/>
        <w:ind w:left="288"/>
      </w:pPr>
      <w:r>
        <w:t>D. SQL trigger</w:t>
      </w:r>
    </w:p>
    <w:p>
      <w:pPr>
        <w:spacing w:after="40"/>
      </w:pPr>
      <w:r>
        <w:rPr>
          <w:b/>
        </w:rPr>
        <w:t>Câu 82. IoT đề cập tới?</w:t>
      </w:r>
    </w:p>
    <w:p>
      <w:pPr>
        <w:spacing w:after="0"/>
        <w:ind w:left="288"/>
      </w:pPr>
      <w:r>
        <w:t>A. Mạng các thiết bị vật lý có cảm biến/kết nối</w:t>
      </w:r>
    </w:p>
    <w:p>
      <w:pPr>
        <w:spacing w:after="0"/>
        <w:ind w:left="288"/>
      </w:pPr>
      <w:r>
        <w:t>B. Chỉ laptop</w:t>
      </w:r>
    </w:p>
    <w:p>
      <w:pPr>
        <w:spacing w:after="0"/>
        <w:ind w:left="288"/>
      </w:pPr>
      <w:r>
        <w:t>C. Một ngôn ngữ lập trình</w:t>
      </w:r>
    </w:p>
    <w:p>
      <w:pPr>
        <w:spacing w:after="0"/>
        <w:ind w:left="288"/>
      </w:pPr>
      <w:r>
        <w:t>D. Một hệ điều hành</w:t>
      </w:r>
    </w:p>
    <w:p>
      <w:pPr>
        <w:spacing w:after="40"/>
      </w:pPr>
      <w:r>
        <w:rPr>
          <w:b/>
        </w:rPr>
        <w:t>Câu 83. Edge Computing xử lý dữ liệu?</w:t>
      </w:r>
    </w:p>
    <w:p>
      <w:pPr>
        <w:spacing w:after="0"/>
        <w:ind w:left="288"/>
      </w:pPr>
      <w:r>
        <w:t>A. Gần nơi dữ liệu được tạo ra</w:t>
      </w:r>
    </w:p>
    <w:p>
      <w:pPr>
        <w:spacing w:after="0"/>
        <w:ind w:left="288"/>
      </w:pPr>
      <w:r>
        <w:t>B. Chỉ trong data center xa</w:t>
      </w:r>
    </w:p>
    <w:p>
      <w:pPr>
        <w:spacing w:after="0"/>
        <w:ind w:left="288"/>
      </w:pPr>
      <w:r>
        <w:t>C. Chỉ trên blockchain</w:t>
      </w:r>
    </w:p>
    <w:p>
      <w:pPr>
        <w:spacing w:after="0"/>
        <w:ind w:left="288"/>
      </w:pPr>
      <w:r>
        <w:t>D. Không có mạng</w:t>
      </w:r>
    </w:p>
    <w:p>
      <w:pPr>
        <w:spacing w:after="40"/>
      </w:pPr>
      <w:r>
        <w:rPr>
          <w:b/>
        </w:rPr>
        <w:t>Câu 84. Blockchain đặc trưng bởi?</w:t>
      </w:r>
    </w:p>
    <w:p>
      <w:pPr>
        <w:spacing w:after="0"/>
        <w:ind w:left="288"/>
      </w:pPr>
      <w:r>
        <w:t>A. Sổ cái phân tán, khó sửa đổi lịch sử đã xác nhận</w:t>
      </w:r>
    </w:p>
    <w:p>
      <w:pPr>
        <w:spacing w:after="0"/>
        <w:ind w:left="288"/>
      </w:pPr>
      <w:r>
        <w:t>B. Một server duy nhất</w:t>
      </w:r>
    </w:p>
    <w:p>
      <w:pPr>
        <w:spacing w:after="0"/>
        <w:ind w:left="288"/>
      </w:pPr>
      <w:r>
        <w:t>C. Không có hash</w:t>
      </w:r>
    </w:p>
    <w:p>
      <w:pPr>
        <w:spacing w:after="0"/>
        <w:ind w:left="288"/>
      </w:pPr>
      <w:r>
        <w:t>D. Chỉ dùng cho ảnh</w:t>
      </w:r>
    </w:p>
    <w:p>
      <w:pPr>
        <w:spacing w:after="40"/>
      </w:pPr>
      <w:r>
        <w:rPr>
          <w:b/>
        </w:rPr>
        <w:t>Câu 85. Smart Contract là?</w:t>
      </w:r>
    </w:p>
    <w:p>
      <w:pPr>
        <w:spacing w:after="0"/>
        <w:ind w:left="288"/>
      </w:pPr>
      <w:r>
        <w:t>A. Chương trình thực thi logic trên blockchain</w:t>
      </w:r>
    </w:p>
    <w:p>
      <w:pPr>
        <w:spacing w:after="0"/>
        <w:ind w:left="288"/>
      </w:pPr>
      <w:r>
        <w:t>B. Hợp đồng giấy scan</w:t>
      </w:r>
    </w:p>
    <w:p>
      <w:pPr>
        <w:spacing w:after="0"/>
        <w:ind w:left="288"/>
      </w:pPr>
      <w:r>
        <w:t>C. Firewall rule</w:t>
      </w:r>
    </w:p>
    <w:p>
      <w:pPr>
        <w:spacing w:after="0"/>
        <w:ind w:left="288"/>
      </w:pPr>
      <w:r>
        <w:t>D. SQL view</w:t>
      </w:r>
    </w:p>
    <w:p>
      <w:pPr>
        <w:spacing w:after="40"/>
      </w:pPr>
      <w:r>
        <w:rPr>
          <w:b/>
        </w:rPr>
        <w:t>Câu 86. Zero Trust có nguyên tắc gần nhất?</w:t>
      </w:r>
    </w:p>
    <w:p>
      <w:pPr>
        <w:spacing w:after="0"/>
        <w:ind w:left="288"/>
      </w:pPr>
      <w:r>
        <w:t>A. Tin mọi thứ trong mạng nội bộ</w:t>
      </w:r>
    </w:p>
    <w:p>
      <w:pPr>
        <w:spacing w:after="0"/>
        <w:ind w:left="288"/>
      </w:pPr>
      <w:r>
        <w:t>B. Không mặc định tin cậy; liên tục xác minh quyền truy cập</w:t>
      </w:r>
    </w:p>
    <w:p>
      <w:pPr>
        <w:spacing w:after="0"/>
        <w:ind w:left="288"/>
      </w:pPr>
      <w:r>
        <w:t>C. Không dùng authentication</w:t>
      </w:r>
    </w:p>
    <w:p>
      <w:pPr>
        <w:spacing w:after="0"/>
        <w:ind w:left="288"/>
      </w:pPr>
      <w:r>
        <w:t>D. Chỉ dùng VPN</w:t>
      </w:r>
    </w:p>
    <w:p>
      <w:pPr>
        <w:spacing w:after="40"/>
      </w:pPr>
      <w:r>
        <w:rPr>
          <w:b/>
        </w:rPr>
        <w:t>Câu 87. DevOps nhấn mạnh?</w:t>
      </w:r>
    </w:p>
    <w:p>
      <w:pPr>
        <w:spacing w:after="0"/>
        <w:ind w:left="288"/>
      </w:pPr>
      <w:r>
        <w:t>A. Tách biệt hoàn toàn Dev và Ops</w:t>
      </w:r>
    </w:p>
    <w:p>
      <w:pPr>
        <w:spacing w:after="0"/>
        <w:ind w:left="288"/>
      </w:pPr>
      <w:r>
        <w:t>B. Hợp tác, tự động hóa build/test/deploy và vận hành</w:t>
      </w:r>
    </w:p>
    <w:p>
      <w:pPr>
        <w:spacing w:after="0"/>
        <w:ind w:left="288"/>
      </w:pPr>
      <w:r>
        <w:t>C. Chỉ viết tài liệu</w:t>
      </w:r>
    </w:p>
    <w:p>
      <w:pPr>
        <w:spacing w:after="0"/>
        <w:ind w:left="288"/>
      </w:pPr>
      <w:r>
        <w:t>D. Chỉ mua server</w:t>
      </w:r>
    </w:p>
    <w:p>
      <w:pPr>
        <w:spacing w:after="40"/>
      </w:pPr>
      <w:r>
        <w:rPr>
          <w:b/>
        </w:rPr>
        <w:t>Câu 88. CI/CD là?</w:t>
      </w:r>
    </w:p>
    <w:p>
      <w:pPr>
        <w:spacing w:after="0"/>
        <w:ind w:left="288"/>
      </w:pPr>
      <w:r>
        <w:t>A. Continuous Integration/Continuous Delivery hoặc Deployment</w:t>
      </w:r>
    </w:p>
    <w:p>
      <w:pPr>
        <w:spacing w:after="0"/>
        <w:ind w:left="288"/>
      </w:pPr>
      <w:r>
        <w:t>B. Cloud Internet/Core Database</w:t>
      </w:r>
    </w:p>
    <w:p>
      <w:pPr>
        <w:spacing w:after="0"/>
        <w:ind w:left="288"/>
      </w:pPr>
      <w:r>
        <w:t>C. Code Inspection/Code Design</w:t>
      </w:r>
    </w:p>
    <w:p>
      <w:pPr>
        <w:spacing w:after="0"/>
        <w:ind w:left="288"/>
      </w:pPr>
      <w:r>
        <w:t>D. Không có nghĩa</w:t>
      </w:r>
    </w:p>
    <w:p>
      <w:pPr>
        <w:spacing w:after="40"/>
      </w:pPr>
      <w:r>
        <w:rPr>
          <w:b/>
        </w:rPr>
        <w:t>Câu 89. Container khác VM ở điểm phổ biến nào?</w:t>
      </w:r>
    </w:p>
    <w:p>
      <w:pPr>
        <w:spacing w:after="0"/>
        <w:ind w:left="288"/>
      </w:pPr>
      <w:r>
        <w:t>A. Container thường chia sẻ kernel host nên nhẹ hơn</w:t>
      </w:r>
    </w:p>
    <w:p>
      <w:pPr>
        <w:spacing w:after="0"/>
        <w:ind w:left="288"/>
      </w:pPr>
      <w:r>
        <w:t>B. Container luôn có kernel riêng</w:t>
      </w:r>
    </w:p>
    <w:p>
      <w:pPr>
        <w:spacing w:after="0"/>
        <w:ind w:left="288"/>
      </w:pPr>
      <w:r>
        <w:t>C. VM không cách ly</w:t>
      </w:r>
    </w:p>
    <w:p>
      <w:pPr>
        <w:spacing w:after="0"/>
        <w:ind w:left="288"/>
      </w:pPr>
      <w:r>
        <w:t>D. Container không chạy app</w:t>
      </w:r>
    </w:p>
    <w:p>
      <w:pPr>
        <w:spacing w:after="40"/>
      </w:pPr>
      <w:r>
        <w:rPr>
          <w:b/>
        </w:rPr>
        <w:t>Câu 90. Kubernetes chủ yếu dùng để?</w:t>
      </w:r>
    </w:p>
    <w:p>
      <w:pPr>
        <w:spacing w:after="0"/>
        <w:ind w:left="288"/>
      </w:pPr>
      <w:r>
        <w:t>A. Orchestrate container</w:t>
      </w:r>
    </w:p>
    <w:p>
      <w:pPr>
        <w:spacing w:after="0"/>
        <w:ind w:left="288"/>
      </w:pPr>
      <w:r>
        <w:t>B. Soạn văn bản</w:t>
      </w:r>
    </w:p>
    <w:p>
      <w:pPr>
        <w:spacing w:after="0"/>
        <w:ind w:left="288"/>
      </w:pPr>
      <w:r>
        <w:t>C. Thiết kế database ERD</w:t>
      </w:r>
    </w:p>
    <w:p>
      <w:pPr>
        <w:spacing w:after="0"/>
        <w:ind w:left="288"/>
      </w:pPr>
      <w:r>
        <w:t>D. Mã hóa password</w:t>
      </w:r>
    </w:p>
    <w:p>
      <w:pPr>
        <w:spacing w:after="40"/>
      </w:pPr>
      <w:r>
        <w:rPr>
          <w:b/>
        </w:rPr>
        <w:t>Câu 91. Microservices là kiến trúc?</w:t>
      </w:r>
    </w:p>
    <w:p>
      <w:pPr>
        <w:spacing w:after="0"/>
        <w:ind w:left="288"/>
      </w:pPr>
      <w:r>
        <w:t>A. Chia hệ thống thành các dịch vụ nhỏ độc lập tương đối</w:t>
      </w:r>
    </w:p>
    <w:p>
      <w:pPr>
        <w:spacing w:after="0"/>
        <w:ind w:left="288"/>
      </w:pPr>
      <w:r>
        <w:t>B. Một chương trình duy nhất bắt buộc</w:t>
      </w:r>
    </w:p>
    <w:p>
      <w:pPr>
        <w:spacing w:after="0"/>
        <w:ind w:left="288"/>
      </w:pPr>
      <w:r>
        <w:t>C. Không dùng API</w:t>
      </w:r>
    </w:p>
    <w:p>
      <w:pPr>
        <w:spacing w:after="0"/>
        <w:ind w:left="288"/>
      </w:pPr>
      <w:r>
        <w:t>D. Không deploy riêng</w:t>
      </w:r>
    </w:p>
    <w:p>
      <w:pPr>
        <w:spacing w:after="40"/>
      </w:pPr>
      <w:r>
        <w:rPr>
          <w:b/>
        </w:rPr>
        <w:t>Câu 92. Serverless có nghĩa gần nhất?</w:t>
      </w:r>
    </w:p>
    <w:p>
      <w:pPr>
        <w:spacing w:after="0"/>
        <w:ind w:left="288"/>
      </w:pPr>
      <w:r>
        <w:t>A. Không có server vật lý tồn tại</w:t>
      </w:r>
    </w:p>
    <w:p>
      <w:pPr>
        <w:spacing w:after="0"/>
        <w:ind w:left="288"/>
      </w:pPr>
      <w:r>
        <w:t>B. Nhà cung cấp cloud quản lý hạ tầng chạy code theo nhu cầu</w:t>
      </w:r>
    </w:p>
    <w:p>
      <w:pPr>
        <w:spacing w:after="0"/>
        <w:ind w:left="288"/>
      </w:pPr>
      <w:r>
        <w:t>C. Chỉ chạy offline</w:t>
      </w:r>
    </w:p>
    <w:p>
      <w:pPr>
        <w:spacing w:after="0"/>
        <w:ind w:left="288"/>
      </w:pPr>
      <w:r>
        <w:t>D. Không trả phí</w:t>
      </w:r>
    </w:p>
    <w:p>
      <w:pPr>
        <w:spacing w:after="40"/>
      </w:pPr>
      <w:r>
        <w:rPr>
          <w:b/>
        </w:rPr>
        <w:t>Câu 93. Quantum computing dùng đơn vị thông tin cơ bản là?</w:t>
      </w:r>
    </w:p>
    <w:p>
      <w:pPr>
        <w:spacing w:after="0"/>
        <w:ind w:left="288"/>
      </w:pPr>
      <w:r>
        <w:t>A. Bit</w:t>
      </w:r>
    </w:p>
    <w:p>
      <w:pPr>
        <w:spacing w:after="0"/>
        <w:ind w:left="288"/>
      </w:pPr>
      <w:r>
        <w:t>B. Qubit</w:t>
      </w:r>
    </w:p>
    <w:p>
      <w:pPr>
        <w:spacing w:after="0"/>
        <w:ind w:left="288"/>
      </w:pPr>
      <w:r>
        <w:t>C. Bytecode</w:t>
      </w:r>
    </w:p>
    <w:p>
      <w:pPr>
        <w:spacing w:after="0"/>
        <w:ind w:left="288"/>
      </w:pPr>
      <w:r>
        <w:t>D. Token</w:t>
      </w:r>
    </w:p>
    <w:p>
      <w:pPr>
        <w:spacing w:after="40"/>
      </w:pPr>
      <w:r>
        <w:rPr>
          <w:b/>
        </w:rPr>
        <w:t>Câu 94. AR khác VR phổ biến ở điểm?</w:t>
      </w:r>
    </w:p>
    <w:p>
      <w:pPr>
        <w:spacing w:after="0"/>
        <w:ind w:left="288"/>
      </w:pPr>
      <w:r>
        <w:t>A. AR phủ nội dung số lên thế giới thật; VR thay bằng môi trường ảo</w:t>
      </w:r>
    </w:p>
    <w:p>
      <w:pPr>
        <w:spacing w:after="0"/>
        <w:ind w:left="288"/>
      </w:pPr>
      <w:r>
        <w:t>B. AR không dùng hình ảnh</w:t>
      </w:r>
    </w:p>
    <w:p>
      <w:pPr>
        <w:spacing w:after="0"/>
        <w:ind w:left="288"/>
      </w:pPr>
      <w:r>
        <w:t>C. VR chỉ là audio</w:t>
      </w:r>
    </w:p>
    <w:p>
      <w:pPr>
        <w:spacing w:after="0"/>
        <w:ind w:left="288"/>
      </w:pPr>
      <w:r>
        <w:t>D. Không khác</w:t>
      </w:r>
    </w:p>
    <w:p>
      <w:pPr>
        <w:spacing w:after="40"/>
      </w:pPr>
      <w:r>
        <w:rPr>
          <w:b/>
        </w:rPr>
        <w:t>Câu 95. Digital Twin là?</w:t>
      </w:r>
    </w:p>
    <w:p>
      <w:pPr>
        <w:spacing w:after="0"/>
        <w:ind w:left="288"/>
      </w:pPr>
      <w:r>
        <w:t>A. Bản sao số của tài sản/quy trình vật lý để mô phỏng và theo dõi</w:t>
      </w:r>
    </w:p>
    <w:p>
      <w:pPr>
        <w:spacing w:after="0"/>
        <w:ind w:left="288"/>
      </w:pPr>
      <w:r>
        <w:t>B. File ZIP</w:t>
      </w:r>
    </w:p>
    <w:p>
      <w:pPr>
        <w:spacing w:after="0"/>
        <w:ind w:left="288"/>
      </w:pPr>
      <w:r>
        <w:t>C. Database backup</w:t>
      </w:r>
    </w:p>
    <w:p>
      <w:pPr>
        <w:spacing w:after="0"/>
        <w:ind w:left="288"/>
      </w:pPr>
      <w:r>
        <w:t>D. Một loại email</w:t>
      </w:r>
    </w:p>
    <w:p>
      <w:pPr>
        <w:spacing w:after="40"/>
      </w:pPr>
      <w:r>
        <w:rPr>
          <w:b/>
        </w:rPr>
        <w:t>Câu 96. Big Data thường được mô tả bằng các V như?</w:t>
      </w:r>
    </w:p>
    <w:p>
      <w:pPr>
        <w:spacing w:after="0"/>
        <w:ind w:left="288"/>
      </w:pPr>
      <w:r>
        <w:t>A. Volume, Velocity, Variety</w:t>
      </w:r>
    </w:p>
    <w:p>
      <w:pPr>
        <w:spacing w:after="0"/>
        <w:ind w:left="288"/>
      </w:pPr>
      <w:r>
        <w:t>B. Value, Void, Version duy nhất</w:t>
      </w:r>
    </w:p>
    <w:p>
      <w:pPr>
        <w:spacing w:after="0"/>
        <w:ind w:left="288"/>
      </w:pPr>
      <w:r>
        <w:t>C. Vector, Vertex, View</w:t>
      </w:r>
    </w:p>
    <w:p>
      <w:pPr>
        <w:spacing w:after="0"/>
        <w:ind w:left="288"/>
      </w:pPr>
      <w:r>
        <w:t>D. Không có</w:t>
      </w:r>
    </w:p>
    <w:p>
      <w:pPr>
        <w:spacing w:after="40"/>
      </w:pPr>
      <w:r>
        <w:rPr>
          <w:b/>
        </w:rPr>
        <w:t>Câu 97. Cybersecurity 'least privilege' nghĩa là?</w:t>
      </w:r>
    </w:p>
    <w:p>
      <w:pPr>
        <w:spacing w:after="0"/>
        <w:ind w:left="288"/>
      </w:pPr>
      <w:r>
        <w:t>A. Cấp quyền tối thiểu cần thiết</w:t>
      </w:r>
    </w:p>
    <w:p>
      <w:pPr>
        <w:spacing w:after="0"/>
        <w:ind w:left="288"/>
      </w:pPr>
      <w:r>
        <w:t>B. Mọi user là admin</w:t>
      </w:r>
    </w:p>
    <w:p>
      <w:pPr>
        <w:spacing w:after="0"/>
        <w:ind w:left="288"/>
      </w:pPr>
      <w:r>
        <w:t>C. Không cần password</w:t>
      </w:r>
    </w:p>
    <w:p>
      <w:pPr>
        <w:spacing w:after="0"/>
        <w:ind w:left="288"/>
      </w:pPr>
      <w:r>
        <w:t>D. Chia sẻ account</w:t>
      </w:r>
    </w:p>
    <w:p>
      <w:pPr>
        <w:spacing w:after="40"/>
      </w:pPr>
      <w:r>
        <w:rPr>
          <w:b/>
        </w:rPr>
        <w:t>Câu 98. Green IT hướng tới?</w:t>
      </w:r>
    </w:p>
    <w:p>
      <w:pPr>
        <w:spacing w:after="0"/>
        <w:ind w:left="288"/>
      </w:pPr>
      <w:r>
        <w:t>A. Giảm tác động môi trường và tiêu thụ tài nguyên CNTT</w:t>
      </w:r>
    </w:p>
    <w:p>
      <w:pPr>
        <w:spacing w:after="0"/>
        <w:ind w:left="288"/>
      </w:pPr>
      <w:r>
        <w:t>B. Tăng điện tiêu thụ</w:t>
      </w:r>
    </w:p>
    <w:p>
      <w:pPr>
        <w:spacing w:after="0"/>
        <w:ind w:left="288"/>
      </w:pPr>
      <w:r>
        <w:t>C. Chỉ dùng giao diện xanh</w:t>
      </w:r>
    </w:p>
    <w:p>
      <w:pPr>
        <w:spacing w:after="0"/>
        <w:ind w:left="288"/>
      </w:pPr>
      <w:r>
        <w:t>D. Không dùng cloud</w:t>
      </w:r>
    </w:p>
    <w:p>
      <w:pPr>
        <w:spacing w:after="40"/>
      </w:pPr>
      <w:r>
        <w:rPr>
          <w:b/>
        </w:rPr>
        <w:t>Câu 99. API là gì?</w:t>
      </w:r>
    </w:p>
    <w:p>
      <w:pPr>
        <w:spacing w:after="0"/>
        <w:ind w:left="288"/>
      </w:pPr>
      <w:r>
        <w:t>A. Giao diện cho phép các phần mềm giao tiếp theo hợp đồng xác định</w:t>
      </w:r>
    </w:p>
    <w:p>
      <w:pPr>
        <w:spacing w:after="0"/>
        <w:ind w:left="288"/>
      </w:pPr>
      <w:r>
        <w:t>B. Một CPU</w:t>
      </w:r>
    </w:p>
    <w:p>
      <w:pPr>
        <w:spacing w:after="0"/>
        <w:ind w:left="288"/>
      </w:pPr>
      <w:r>
        <w:t>C. Một database</w:t>
      </w:r>
    </w:p>
    <w:p>
      <w:pPr>
        <w:spacing w:after="0"/>
        <w:ind w:left="288"/>
      </w:pPr>
      <w:r>
        <w:t>D. Một cable</w:t>
      </w:r>
    </w:p>
    <w:p>
      <w:pPr>
        <w:spacing w:after="40"/>
      </w:pPr>
      <w:r>
        <w:rPr>
          <w:b/>
        </w:rPr>
        <w:t>Câu 100. Xu hướng AI hiện nay làm tăng nhu cầu kỹ năng nào?</w:t>
      </w:r>
    </w:p>
    <w:p>
      <w:pPr>
        <w:spacing w:after="0"/>
        <w:ind w:left="288"/>
      </w:pPr>
      <w:r>
        <w:t>A. AI literacy, data literacy, security và khả năng học liên tục</w:t>
      </w:r>
    </w:p>
    <w:p>
      <w:pPr>
        <w:spacing w:after="0"/>
        <w:ind w:left="288"/>
      </w:pPr>
      <w:r>
        <w:t>B. Chỉ đánh máy</w:t>
      </w:r>
    </w:p>
    <w:p>
      <w:pPr>
        <w:spacing w:after="0"/>
        <w:ind w:left="288"/>
      </w:pPr>
      <w:r>
        <w:t>C. Chỉ phần cứng</w:t>
      </w:r>
    </w:p>
    <w:p>
      <w:pPr>
        <w:spacing w:after="0"/>
        <w:ind w:left="288"/>
      </w:pPr>
      <w:r>
        <w:t>D. Không cần kỹ năng mới</w:t>
      </w:r>
    </w:p>
    <w:p>
      <w:pPr>
        <w:pStyle w:val="Heading2"/>
      </w:pPr>
      <w:r>
        <w:t>ĐÁP ÁN &amp; GIẢI THÍCH — PHẦN 4</w:t>
      </w:r>
    </w:p>
    <w:p>
      <w:pPr>
        <w:spacing w:after="60"/>
      </w:pPr>
      <w:r>
        <w:rPr>
          <w:b/>
          <w:color w:val="006600"/>
        </w:rPr>
        <w:t xml:space="preserve">Câu 76: B. </w:t>
      </w:r>
      <w:r>
        <w:t>GenAI sinh dữ liệu/nội dung mới dựa trên mô hình học được.</w:t>
      </w:r>
    </w:p>
    <w:p>
      <w:pPr>
        <w:spacing w:after="60"/>
      </w:pPr>
      <w:r>
        <w:rPr>
          <w:b/>
          <w:color w:val="006600"/>
        </w:rPr>
        <w:t xml:space="preserve">Câu 77: A. </w:t>
      </w:r>
      <w:r>
        <w:t>LLM = Large Language Model.</w:t>
      </w:r>
    </w:p>
    <w:p>
      <w:pPr>
        <w:spacing w:after="60"/>
      </w:pPr>
      <w:r>
        <w:rPr>
          <w:b/>
          <w:color w:val="006600"/>
        </w:rPr>
        <w:t xml:space="preserve">Câu 78: A. </w:t>
      </w:r>
      <w:r>
        <w:t>Retrieval-Augmented Generation đưa tài liệu liên quan vào ngữ cảnh.</w:t>
      </w:r>
    </w:p>
    <w:p>
      <w:pPr>
        <w:spacing w:after="60"/>
      </w:pPr>
      <w:r>
        <w:rPr>
          <w:b/>
          <w:color w:val="006600"/>
        </w:rPr>
        <w:t xml:space="preserve">Câu 79: A. </w:t>
      </w:r>
      <w:r>
        <w:t>Agent có thể quan sát, quyết định, gọi tool và lặp.</w:t>
      </w:r>
    </w:p>
    <w:p>
      <w:pPr>
        <w:spacing w:after="60"/>
      </w:pPr>
      <w:r>
        <w:rPr>
          <w:b/>
          <w:color w:val="006600"/>
        </w:rPr>
        <w:t xml:space="preserve">Câu 80: A. </w:t>
      </w:r>
      <w:r>
        <w:t>ML dùng dữ liệu để huấn luyện mô hình.</w:t>
      </w:r>
    </w:p>
    <w:p>
      <w:pPr>
        <w:spacing w:after="60"/>
      </w:pPr>
      <w:r>
        <w:rPr>
          <w:b/>
          <w:color w:val="006600"/>
        </w:rPr>
        <w:t xml:space="preserve">Câu 81: A. </w:t>
      </w:r>
      <w:r>
        <w:t>Deep neural networks là nền tảng của nhiều hệ thống DL.</w:t>
      </w:r>
    </w:p>
    <w:p>
      <w:pPr>
        <w:spacing w:after="60"/>
      </w:pPr>
      <w:r>
        <w:rPr>
          <w:b/>
          <w:color w:val="006600"/>
        </w:rPr>
        <w:t xml:space="preserve">Câu 82: A. </w:t>
      </w:r>
      <w:r>
        <w:t>Internet of Things kết nối thiết bị để thu thập/trao đổi dữ liệu.</w:t>
      </w:r>
    </w:p>
    <w:p>
      <w:pPr>
        <w:spacing w:after="60"/>
      </w:pPr>
      <w:r>
        <w:rPr>
          <w:b/>
          <w:color w:val="006600"/>
        </w:rPr>
        <w:t xml:space="preserve">Câu 83: A. </w:t>
      </w:r>
      <w:r>
        <w:t>Edge giảm độ trễ và lượng dữ liệu phải gửi về cloud.</w:t>
      </w:r>
    </w:p>
    <w:p>
      <w:pPr>
        <w:spacing w:after="60"/>
      </w:pPr>
      <w:r>
        <w:rPr>
          <w:b/>
          <w:color w:val="006600"/>
        </w:rPr>
        <w:t xml:space="preserve">Câu 84: A. </w:t>
      </w:r>
      <w:r>
        <w:t>Blockchain dùng cấu trúc khối liên kết và cơ chế đồng thuận.</w:t>
      </w:r>
    </w:p>
    <w:p>
      <w:pPr>
        <w:spacing w:after="60"/>
      </w:pPr>
      <w:r>
        <w:rPr>
          <w:b/>
          <w:color w:val="006600"/>
        </w:rPr>
        <w:t xml:space="preserve">Câu 85: A. </w:t>
      </w:r>
      <w:r>
        <w:t>Smart contract tự thực thi theo điều kiện đã mã hóa.</w:t>
      </w:r>
    </w:p>
    <w:p>
      <w:pPr>
        <w:spacing w:after="60"/>
      </w:pPr>
      <w:r>
        <w:rPr>
          <w:b/>
          <w:color w:val="006600"/>
        </w:rPr>
        <w:t xml:space="preserve">Câu 86: B. </w:t>
      </w:r>
      <w:r>
        <w:t>Zero Trust dựa trên verify explicitly và least privilege.</w:t>
      </w:r>
    </w:p>
    <w:p>
      <w:pPr>
        <w:spacing w:after="60"/>
      </w:pPr>
      <w:r>
        <w:rPr>
          <w:b/>
          <w:color w:val="006600"/>
        </w:rPr>
        <w:t xml:space="preserve">Câu 87: B. </w:t>
      </w:r>
      <w:r>
        <w:t>DevOps rút ngắn vòng đời phát triển và tăng độ tin cậy.</w:t>
      </w:r>
    </w:p>
    <w:p>
      <w:pPr>
        <w:spacing w:after="60"/>
      </w:pPr>
      <w:r>
        <w:rPr>
          <w:b/>
          <w:color w:val="006600"/>
        </w:rPr>
        <w:t xml:space="preserve">Câu 88: A. </w:t>
      </w:r>
      <w:r>
        <w:t>CI/CD tự động hóa tích hợp, kiểm thử và phát hành.</w:t>
      </w:r>
    </w:p>
    <w:p>
      <w:pPr>
        <w:spacing w:after="60"/>
      </w:pPr>
      <w:r>
        <w:rPr>
          <w:b/>
          <w:color w:val="006600"/>
        </w:rPr>
        <w:t xml:space="preserve">Câu 89: A. </w:t>
      </w:r>
      <w:r>
        <w:t>VM ảo hóa cả hệ điều hành; container thường ảo hóa ở mức OS.</w:t>
      </w:r>
    </w:p>
    <w:p>
      <w:pPr>
        <w:spacing w:after="60"/>
      </w:pPr>
      <w:r>
        <w:rPr>
          <w:b/>
          <w:color w:val="006600"/>
        </w:rPr>
        <w:t xml:space="preserve">Câu 90: A. </w:t>
      </w:r>
      <w:r>
        <w:t>Kubernetes quản lý triển khai, scale và lifecycle container.</w:t>
      </w:r>
    </w:p>
    <w:p>
      <w:pPr>
        <w:spacing w:after="60"/>
      </w:pPr>
      <w:r>
        <w:rPr>
          <w:b/>
          <w:color w:val="006600"/>
        </w:rPr>
        <w:t xml:space="preserve">Câu 91: A. </w:t>
      </w:r>
      <w:r>
        <w:t>Microservices tăng tính độc lập deploy nhưng tăng độ phức tạp phân tán.</w:t>
      </w:r>
    </w:p>
    <w:p>
      <w:pPr>
        <w:spacing w:after="60"/>
      </w:pPr>
      <w:r>
        <w:rPr>
          <w:b/>
          <w:color w:val="006600"/>
        </w:rPr>
        <w:t xml:space="preserve">Câu 92: B. </w:t>
      </w:r>
      <w:r>
        <w:t>Server vẫn tồn tại nhưng người dùng không quản trị trực tiếp.</w:t>
      </w:r>
    </w:p>
    <w:p>
      <w:pPr>
        <w:spacing w:after="60"/>
      </w:pPr>
      <w:r>
        <w:rPr>
          <w:b/>
          <w:color w:val="006600"/>
        </w:rPr>
        <w:t xml:space="preserve">Câu 93: B. </w:t>
      </w:r>
      <w:r>
        <w:t>Qubit có thể biểu diễn trạng thái lượng tử.</w:t>
      </w:r>
    </w:p>
    <w:p>
      <w:pPr>
        <w:spacing w:after="60"/>
      </w:pPr>
      <w:r>
        <w:rPr>
          <w:b/>
          <w:color w:val="006600"/>
        </w:rPr>
        <w:t xml:space="preserve">Câu 94: A. </w:t>
      </w:r>
      <w:r>
        <w:t>AR augment thực tế; VR immersive trong không gian ảo.</w:t>
      </w:r>
    </w:p>
    <w:p>
      <w:pPr>
        <w:spacing w:after="60"/>
      </w:pPr>
      <w:r>
        <w:rPr>
          <w:b/>
          <w:color w:val="006600"/>
        </w:rPr>
        <w:t xml:space="preserve">Câu 95: A. </w:t>
      </w:r>
      <w:r>
        <w:t>Digital twin kết nối dữ liệu thực với mô hình số.</w:t>
      </w:r>
    </w:p>
    <w:p>
      <w:pPr>
        <w:spacing w:after="60"/>
      </w:pPr>
      <w:r>
        <w:rPr>
          <w:b/>
          <w:color w:val="006600"/>
        </w:rPr>
        <w:t xml:space="preserve">Câu 96: A. </w:t>
      </w:r>
      <w:r>
        <w:t>3V là mô hình kinh điển của Big Data.</w:t>
      </w:r>
    </w:p>
    <w:p>
      <w:pPr>
        <w:spacing w:after="60"/>
      </w:pPr>
      <w:r>
        <w:rPr>
          <w:b/>
          <w:color w:val="006600"/>
        </w:rPr>
        <w:t xml:space="preserve">Câu 97: A. </w:t>
      </w:r>
      <w:r>
        <w:t>Giảm phạm vi thiệt hại nếu tài khoản bị xâm nhập.</w:t>
      </w:r>
    </w:p>
    <w:p>
      <w:pPr>
        <w:spacing w:after="60"/>
      </w:pPr>
      <w:r>
        <w:rPr>
          <w:b/>
          <w:color w:val="006600"/>
        </w:rPr>
        <w:t xml:space="preserve">Câu 98: A. </w:t>
      </w:r>
      <w:r>
        <w:t>Green IT chú trọng hiệu quả năng lượng và vòng đời thiết bị.</w:t>
      </w:r>
    </w:p>
    <w:p>
      <w:pPr>
        <w:spacing w:after="60"/>
      </w:pPr>
      <w:r>
        <w:rPr>
          <w:b/>
          <w:color w:val="006600"/>
        </w:rPr>
        <w:t xml:space="preserve">Câu 99: A. </w:t>
      </w:r>
      <w:r>
        <w:t>API định nghĩa cách hệ thống gọi và trao đổi dữ liệu.</w:t>
      </w:r>
    </w:p>
    <w:p>
      <w:pPr>
        <w:spacing w:after="60"/>
      </w:pPr>
      <w:r>
        <w:rPr>
          <w:b/>
          <w:color w:val="006600"/>
        </w:rPr>
        <w:t xml:space="preserve">Câu 100: A. </w:t>
      </w:r>
      <w:r>
        <w:t>AI thay đổi công cụ và quy trình nên cần hiểu AI, dữ liệu và thích ứng.</w:t>
      </w:r>
    </w:p>
    <w:p>
      <w:r>
        <w:br w:type="page"/>
      </w:r>
    </w:p>
    <w:p>
      <w:pPr>
        <w:pStyle w:val="Heading1"/>
      </w:pPr>
      <w:r>
        <w:t>PHẦN 5. KHOA HỌC DỮ LIỆU VÀ PHÂN TÍCH DỮ LIỆU</w:t>
      </w:r>
    </w:p>
    <w:p>
      <w:pPr>
        <w:spacing w:after="40"/>
      </w:pPr>
      <w:r>
        <w:rPr>
          <w:b/>
        </w:rPr>
        <w:t>Câu 101. Data Science thường kết hợp?</w:t>
      </w:r>
    </w:p>
    <w:p>
      <w:pPr>
        <w:spacing w:after="0"/>
        <w:ind w:left="288"/>
      </w:pPr>
      <w:r>
        <w:t>A. Thống kê, lập trình và kiến thức miền</w:t>
      </w:r>
    </w:p>
    <w:p>
      <w:pPr>
        <w:spacing w:after="0"/>
        <w:ind w:left="288"/>
      </w:pPr>
      <w:r>
        <w:t>B. Chỉ Excel</w:t>
      </w:r>
    </w:p>
    <w:p>
      <w:pPr>
        <w:spacing w:after="0"/>
        <w:ind w:left="288"/>
      </w:pPr>
      <w:r>
        <w:t>C. Chỉ thiết kế UI</w:t>
      </w:r>
    </w:p>
    <w:p>
      <w:pPr>
        <w:spacing w:after="0"/>
        <w:ind w:left="288"/>
      </w:pPr>
      <w:r>
        <w:t>D. Chỉ mạng máy tính</w:t>
      </w:r>
    </w:p>
    <w:p>
      <w:pPr>
        <w:spacing w:after="40"/>
      </w:pPr>
      <w:r>
        <w:rPr>
          <w:b/>
        </w:rPr>
        <w:t>Câu 102. Dữ liệu có cấu trúc thường là?</w:t>
      </w:r>
    </w:p>
    <w:p>
      <w:pPr>
        <w:spacing w:after="0"/>
        <w:ind w:left="288"/>
      </w:pPr>
      <w:r>
        <w:t>A. Bảng hàng-cột với schema rõ</w:t>
      </w:r>
    </w:p>
    <w:p>
      <w:pPr>
        <w:spacing w:after="0"/>
        <w:ind w:left="288"/>
      </w:pPr>
      <w:r>
        <w:t>B. Video tự do</w:t>
      </w:r>
    </w:p>
    <w:p>
      <w:pPr>
        <w:spacing w:after="0"/>
        <w:ind w:left="288"/>
      </w:pPr>
      <w:r>
        <w:t>C. Audio</w:t>
      </w:r>
    </w:p>
    <w:p>
      <w:pPr>
        <w:spacing w:after="0"/>
        <w:ind w:left="288"/>
      </w:pPr>
      <w:r>
        <w:t>D. Ảnh JPEG</w:t>
      </w:r>
    </w:p>
    <w:p>
      <w:pPr>
        <w:spacing w:after="40"/>
      </w:pPr>
      <w:r>
        <w:rPr>
          <w:b/>
        </w:rPr>
        <w:t>Câu 103. Data cleaning nhằm?</w:t>
      </w:r>
    </w:p>
    <w:p>
      <w:pPr>
        <w:spacing w:after="0"/>
        <w:ind w:left="288"/>
      </w:pPr>
      <w:r>
        <w:t>A. Xử lý thiếu, trùng, sai định dạng, ngoại lệ bất hợp lý</w:t>
      </w:r>
    </w:p>
    <w:p>
      <w:pPr>
        <w:spacing w:after="0"/>
        <w:ind w:left="288"/>
      </w:pPr>
      <w:r>
        <w:t>B. Xóa hết dữ liệu</w:t>
      </w:r>
    </w:p>
    <w:p>
      <w:pPr>
        <w:spacing w:after="0"/>
        <w:ind w:left="288"/>
      </w:pPr>
      <w:r>
        <w:t>C. Tăng số cột ngẫu nhiên</w:t>
      </w:r>
    </w:p>
    <w:p>
      <w:pPr>
        <w:spacing w:after="0"/>
        <w:ind w:left="288"/>
      </w:pPr>
      <w:r>
        <w:t>D. Mã hóa source code</w:t>
      </w:r>
    </w:p>
    <w:p>
      <w:pPr>
        <w:spacing w:after="40"/>
      </w:pPr>
      <w:r>
        <w:rPr>
          <w:b/>
        </w:rPr>
        <w:t>Câu 104. Mean là?</w:t>
      </w:r>
    </w:p>
    <w:p>
      <w:pPr>
        <w:spacing w:after="0"/>
        <w:ind w:left="288"/>
      </w:pPr>
      <w:r>
        <w:t>A. Trung vị</w:t>
      </w:r>
    </w:p>
    <w:p>
      <w:pPr>
        <w:spacing w:after="0"/>
        <w:ind w:left="288"/>
      </w:pPr>
      <w:r>
        <w:t>B. Trung bình cộng</w:t>
      </w:r>
    </w:p>
    <w:p>
      <w:pPr>
        <w:spacing w:after="0"/>
        <w:ind w:left="288"/>
      </w:pPr>
      <w:r>
        <w:t>C. Mode</w:t>
      </w:r>
    </w:p>
    <w:p>
      <w:pPr>
        <w:spacing w:after="0"/>
        <w:ind w:left="288"/>
      </w:pPr>
      <w:r>
        <w:t>D. Độ lệch chuẩn</w:t>
      </w:r>
    </w:p>
    <w:p>
      <w:pPr>
        <w:spacing w:after="40"/>
      </w:pPr>
      <w:r>
        <w:rPr>
          <w:b/>
        </w:rPr>
        <w:t>Câu 105. Median là?</w:t>
      </w:r>
    </w:p>
    <w:p>
      <w:pPr>
        <w:spacing w:after="0"/>
        <w:ind w:left="288"/>
      </w:pPr>
      <w:r>
        <w:t>A. Giá trị ở giữa sau khi sắp xếp</w:t>
      </w:r>
    </w:p>
    <w:p>
      <w:pPr>
        <w:spacing w:after="0"/>
        <w:ind w:left="288"/>
      </w:pPr>
      <w:r>
        <w:t>B. Giá trị xuất hiện nhiều nhất</w:t>
      </w:r>
    </w:p>
    <w:p>
      <w:pPr>
        <w:spacing w:after="0"/>
        <w:ind w:left="288"/>
      </w:pPr>
      <w:r>
        <w:t>C. Tổng</w:t>
      </w:r>
    </w:p>
    <w:p>
      <w:pPr>
        <w:spacing w:after="0"/>
        <w:ind w:left="288"/>
      </w:pPr>
      <w:r>
        <w:t>D. Phương sai</w:t>
      </w:r>
    </w:p>
    <w:p>
      <w:pPr>
        <w:spacing w:after="40"/>
      </w:pPr>
      <w:r>
        <w:rPr>
          <w:b/>
        </w:rPr>
        <w:t>Câu 106. Mode là?</w:t>
      </w:r>
    </w:p>
    <w:p>
      <w:pPr>
        <w:spacing w:after="0"/>
        <w:ind w:left="288"/>
      </w:pPr>
      <w:r>
        <w:t>A. Giá trị xuất hiện nhiều nhất</w:t>
      </w:r>
    </w:p>
    <w:p>
      <w:pPr>
        <w:spacing w:after="0"/>
        <w:ind w:left="288"/>
      </w:pPr>
      <w:r>
        <w:t>B. Trung bình</w:t>
      </w:r>
    </w:p>
    <w:p>
      <w:pPr>
        <w:spacing w:after="0"/>
        <w:ind w:left="288"/>
      </w:pPr>
      <w:r>
        <w:t>C. Khoảng biến thiên</w:t>
      </w:r>
    </w:p>
    <w:p>
      <w:pPr>
        <w:spacing w:after="0"/>
        <w:ind w:left="288"/>
      </w:pPr>
      <w:r>
        <w:t>D. Độ lệch chuẩn</w:t>
      </w:r>
    </w:p>
    <w:p>
      <w:pPr>
        <w:spacing w:after="40"/>
      </w:pPr>
      <w:r>
        <w:rPr>
          <w:b/>
        </w:rPr>
        <w:t>Câu 107. Standard deviation đo?</w:t>
      </w:r>
    </w:p>
    <w:p>
      <w:pPr>
        <w:spacing w:after="0"/>
        <w:ind w:left="288"/>
      </w:pPr>
      <w:r>
        <w:t>A. Mức độ phân tán quanh trung bình</w:t>
      </w:r>
    </w:p>
    <w:p>
      <w:pPr>
        <w:spacing w:after="0"/>
        <w:ind w:left="288"/>
      </w:pPr>
      <w:r>
        <w:t>B. Số cột</w:t>
      </w:r>
    </w:p>
    <w:p>
      <w:pPr>
        <w:spacing w:after="0"/>
        <w:ind w:left="288"/>
      </w:pPr>
      <w:r>
        <w:t>C. Số dòng</w:t>
      </w:r>
    </w:p>
    <w:p>
      <w:pPr>
        <w:spacing w:after="0"/>
        <w:ind w:left="288"/>
      </w:pPr>
      <w:r>
        <w:t>D. Tỷ lệ NULL</w:t>
      </w:r>
    </w:p>
    <w:p>
      <w:pPr>
        <w:spacing w:after="40"/>
      </w:pPr>
      <w:r>
        <w:rPr>
          <w:b/>
        </w:rPr>
        <w:t>Câu 108. Correlation cao giữa X và Y có chứng minh X gây ra Y không?</w:t>
      </w:r>
    </w:p>
    <w:p>
      <w:pPr>
        <w:spacing w:after="0"/>
        <w:ind w:left="288"/>
      </w:pPr>
      <w:r>
        <w:t>A. Có luôn</w:t>
      </w:r>
    </w:p>
    <w:p>
      <w:pPr>
        <w:spacing w:after="0"/>
        <w:ind w:left="288"/>
      </w:pPr>
      <w:r>
        <w:t>B. Không; tương quan không đồng nghĩa nhân quả</w:t>
      </w:r>
    </w:p>
    <w:p>
      <w:pPr>
        <w:spacing w:after="0"/>
        <w:ind w:left="288"/>
      </w:pPr>
      <w:r>
        <w:t>C. Chỉ khi âm</w:t>
      </w:r>
    </w:p>
    <w:p>
      <w:pPr>
        <w:spacing w:after="0"/>
        <w:ind w:left="288"/>
      </w:pPr>
      <w:r>
        <w:t>D. Chỉ khi dữ liệu lớn</w:t>
      </w:r>
    </w:p>
    <w:p>
      <w:pPr>
        <w:spacing w:after="40"/>
      </w:pPr>
      <w:r>
        <w:rPr>
          <w:b/>
        </w:rPr>
        <w:t>Câu 109. Supervised Learning cần?</w:t>
      </w:r>
    </w:p>
    <w:p>
      <w:pPr>
        <w:spacing w:after="0"/>
        <w:ind w:left="288"/>
      </w:pPr>
      <w:r>
        <w:t>A. Dữ liệu có nhãn mục tiêu</w:t>
      </w:r>
    </w:p>
    <w:p>
      <w:pPr>
        <w:spacing w:after="0"/>
        <w:ind w:left="288"/>
      </w:pPr>
      <w:r>
        <w:t>B. Không có dữ liệu</w:t>
      </w:r>
    </w:p>
    <w:p>
      <w:pPr>
        <w:spacing w:after="0"/>
        <w:ind w:left="288"/>
      </w:pPr>
      <w:r>
        <w:t>C. Chỉ ảnh</w:t>
      </w:r>
    </w:p>
    <w:p>
      <w:pPr>
        <w:spacing w:after="0"/>
        <w:ind w:left="288"/>
      </w:pPr>
      <w:r>
        <w:t>D. Chỉ SQL</w:t>
      </w:r>
    </w:p>
    <w:p>
      <w:pPr>
        <w:spacing w:after="40"/>
      </w:pPr>
      <w:r>
        <w:rPr>
          <w:b/>
        </w:rPr>
        <w:t>Câu 110. Unsupervised Learning thường dùng khi?</w:t>
      </w:r>
    </w:p>
    <w:p>
      <w:pPr>
        <w:spacing w:after="0"/>
        <w:ind w:left="288"/>
      </w:pPr>
      <w:r>
        <w:t>A. Không có nhãn, cần tìm cấu trúc/pattern</w:t>
      </w:r>
    </w:p>
    <w:p>
      <w:pPr>
        <w:spacing w:after="0"/>
        <w:ind w:left="288"/>
      </w:pPr>
      <w:r>
        <w:t>B. Có target rõ</w:t>
      </w:r>
    </w:p>
    <w:p>
      <w:pPr>
        <w:spacing w:after="0"/>
        <w:ind w:left="288"/>
      </w:pPr>
      <w:r>
        <w:t>C. Chỉ test unit</w:t>
      </w:r>
    </w:p>
    <w:p>
      <w:pPr>
        <w:spacing w:after="0"/>
        <w:ind w:left="288"/>
      </w:pPr>
      <w:r>
        <w:t>D. Không có feature</w:t>
      </w:r>
    </w:p>
    <w:p>
      <w:pPr>
        <w:spacing w:after="40"/>
      </w:pPr>
      <w:r>
        <w:rPr>
          <w:b/>
        </w:rPr>
        <w:t>Câu 111. Classification dùng để?</w:t>
      </w:r>
    </w:p>
    <w:p>
      <w:pPr>
        <w:spacing w:after="0"/>
        <w:ind w:left="288"/>
      </w:pPr>
      <w:r>
        <w:t>A. Dự đoán lớp/category</w:t>
      </w:r>
    </w:p>
    <w:p>
      <w:pPr>
        <w:spacing w:after="0"/>
        <w:ind w:left="288"/>
      </w:pPr>
      <w:r>
        <w:t>B. Dự đoán giá trị liên tục</w:t>
      </w:r>
    </w:p>
    <w:p>
      <w:pPr>
        <w:spacing w:after="0"/>
        <w:ind w:left="288"/>
      </w:pPr>
      <w:r>
        <w:t>C. Sắp xếp file</w:t>
      </w:r>
    </w:p>
    <w:p>
      <w:pPr>
        <w:spacing w:after="0"/>
        <w:ind w:left="288"/>
      </w:pPr>
      <w:r>
        <w:t>D. Nén dữ liệu</w:t>
      </w:r>
    </w:p>
    <w:p>
      <w:pPr>
        <w:spacing w:after="40"/>
      </w:pPr>
      <w:r>
        <w:rPr>
          <w:b/>
        </w:rPr>
        <w:t>Câu 112. Regression dùng để?</w:t>
      </w:r>
    </w:p>
    <w:p>
      <w:pPr>
        <w:spacing w:after="0"/>
        <w:ind w:left="288"/>
      </w:pPr>
      <w:r>
        <w:t>A. Dự đoán giá trị số liên tục</w:t>
      </w:r>
    </w:p>
    <w:p>
      <w:pPr>
        <w:spacing w:after="0"/>
        <w:ind w:left="288"/>
      </w:pPr>
      <w:r>
        <w:t>B. Dự đoán nhãn rời rạc</w:t>
      </w:r>
    </w:p>
    <w:p>
      <w:pPr>
        <w:spacing w:after="0"/>
        <w:ind w:left="288"/>
      </w:pPr>
      <w:r>
        <w:t>C. Chỉ nhóm dữ liệu</w:t>
      </w:r>
    </w:p>
    <w:p>
      <w:pPr>
        <w:spacing w:after="0"/>
        <w:ind w:left="288"/>
      </w:pPr>
      <w:r>
        <w:t>D. Kiểm tra mật khẩu</w:t>
      </w:r>
    </w:p>
    <w:p>
      <w:pPr>
        <w:spacing w:after="40"/>
      </w:pPr>
      <w:r>
        <w:rPr>
          <w:b/>
        </w:rPr>
        <w:t>Câu 113. Train set dùng để?</w:t>
      </w:r>
    </w:p>
    <w:p>
      <w:pPr>
        <w:spacing w:after="0"/>
        <w:ind w:left="288"/>
      </w:pPr>
      <w:r>
        <w:t>A. Huấn luyện tham số mô hình</w:t>
      </w:r>
    </w:p>
    <w:p>
      <w:pPr>
        <w:spacing w:after="0"/>
        <w:ind w:left="288"/>
      </w:pPr>
      <w:r>
        <w:t>B. Đánh giá cuối cùng duy nhất</w:t>
      </w:r>
    </w:p>
    <w:p>
      <w:pPr>
        <w:spacing w:after="0"/>
        <w:ind w:left="288"/>
      </w:pPr>
      <w:r>
        <w:t>C. Lưu log</w:t>
      </w:r>
    </w:p>
    <w:p>
      <w:pPr>
        <w:spacing w:after="0"/>
        <w:ind w:left="288"/>
      </w:pPr>
      <w:r>
        <w:t>D. Backup</w:t>
      </w:r>
    </w:p>
    <w:p>
      <w:pPr>
        <w:spacing w:after="40"/>
      </w:pPr>
      <w:r>
        <w:rPr>
          <w:b/>
        </w:rPr>
        <w:t>Câu 114. Test set nên dùng chủ yếu để?</w:t>
      </w:r>
    </w:p>
    <w:p>
      <w:pPr>
        <w:spacing w:after="0"/>
        <w:ind w:left="288"/>
      </w:pPr>
      <w:r>
        <w:t>A. Ước lượng khả năng tổng quát cuối cùng</w:t>
      </w:r>
    </w:p>
    <w:p>
      <w:pPr>
        <w:spacing w:after="0"/>
        <w:ind w:left="288"/>
      </w:pPr>
      <w:r>
        <w:t>B. Huấn luyện lặp đi lặp lại</w:t>
      </w:r>
    </w:p>
    <w:p>
      <w:pPr>
        <w:spacing w:after="0"/>
        <w:ind w:left="288"/>
      </w:pPr>
      <w:r>
        <w:t>C. Chuẩn hóa mọi dữ liệu trước split</w:t>
      </w:r>
    </w:p>
    <w:p>
      <w:pPr>
        <w:spacing w:after="0"/>
        <w:ind w:left="288"/>
      </w:pPr>
      <w:r>
        <w:t>D. Tạo label</w:t>
      </w:r>
    </w:p>
    <w:p>
      <w:pPr>
        <w:spacing w:after="40"/>
      </w:pPr>
      <w:r>
        <w:rPr>
          <w:b/>
        </w:rPr>
        <w:t>Câu 115. Overfitting là khi?</w:t>
      </w:r>
    </w:p>
    <w:p>
      <w:pPr>
        <w:spacing w:after="0"/>
        <w:ind w:left="288"/>
      </w:pPr>
      <w:r>
        <w:t>A. Mô hình tốt trên train nhưng kém trên dữ liệu mới</w:t>
      </w:r>
    </w:p>
    <w:p>
      <w:pPr>
        <w:spacing w:after="0"/>
        <w:ind w:left="288"/>
      </w:pPr>
      <w:r>
        <w:t>B. Mô hình kém cả train và test</w:t>
      </w:r>
    </w:p>
    <w:p>
      <w:pPr>
        <w:spacing w:after="0"/>
        <w:ind w:left="288"/>
      </w:pPr>
      <w:r>
        <w:t>C. Không có dữ liệu</w:t>
      </w:r>
    </w:p>
    <w:p>
      <w:pPr>
        <w:spacing w:after="0"/>
        <w:ind w:left="288"/>
      </w:pPr>
      <w:r>
        <w:t>D. Model quá nhỏ luôn</w:t>
      </w:r>
    </w:p>
    <w:p>
      <w:pPr>
        <w:spacing w:after="40"/>
      </w:pPr>
      <w:r>
        <w:rPr>
          <w:b/>
        </w:rPr>
        <w:t>Câu 116. Underfitting là khi?</w:t>
      </w:r>
    </w:p>
    <w:p>
      <w:pPr>
        <w:spacing w:after="0"/>
        <w:ind w:left="288"/>
      </w:pPr>
      <w:r>
        <w:t>A. Mô hình quá đơn giản, kém cả train và validation/test</w:t>
      </w:r>
    </w:p>
    <w:p>
      <w:pPr>
        <w:spacing w:after="0"/>
        <w:ind w:left="288"/>
      </w:pPr>
      <w:r>
        <w:t>B. Model hoàn hảo</w:t>
      </w:r>
    </w:p>
    <w:p>
      <w:pPr>
        <w:spacing w:after="0"/>
        <w:ind w:left="288"/>
      </w:pPr>
      <w:r>
        <w:t>C. Chỉ có outlier</w:t>
      </w:r>
    </w:p>
    <w:p>
      <w:pPr>
        <w:spacing w:after="0"/>
        <w:ind w:left="288"/>
      </w:pPr>
      <w:r>
        <w:t>D. Dữ liệu đã normalize</w:t>
      </w:r>
    </w:p>
    <w:p>
      <w:pPr>
        <w:spacing w:after="40"/>
      </w:pPr>
      <w:r>
        <w:rPr>
          <w:b/>
        </w:rPr>
        <w:t>Câu 117. Precision = ?</w:t>
      </w:r>
    </w:p>
    <w:p>
      <w:pPr>
        <w:spacing w:after="0"/>
        <w:ind w:left="288"/>
      </w:pPr>
      <w:r>
        <w:t>A. TP/(TP+FP)</w:t>
      </w:r>
    </w:p>
    <w:p>
      <w:pPr>
        <w:spacing w:after="0"/>
        <w:ind w:left="288"/>
      </w:pPr>
      <w:r>
        <w:t>B. TP/(TP+FN)</w:t>
      </w:r>
    </w:p>
    <w:p>
      <w:pPr>
        <w:spacing w:after="0"/>
        <w:ind w:left="288"/>
      </w:pPr>
      <w:r>
        <w:t>C. TN/(TN+FP)</w:t>
      </w:r>
    </w:p>
    <w:p>
      <w:pPr>
        <w:spacing w:after="0"/>
        <w:ind w:left="288"/>
      </w:pPr>
      <w:r>
        <w:t>D. (TP+TN)/N luôn</w:t>
      </w:r>
    </w:p>
    <w:p>
      <w:pPr>
        <w:spacing w:after="40"/>
      </w:pPr>
      <w:r>
        <w:rPr>
          <w:b/>
        </w:rPr>
        <w:t>Câu 118. Recall = ?</w:t>
      </w:r>
    </w:p>
    <w:p>
      <w:pPr>
        <w:spacing w:after="0"/>
        <w:ind w:left="288"/>
      </w:pPr>
      <w:r>
        <w:t>A. TP/(TP+FP)</w:t>
      </w:r>
    </w:p>
    <w:p>
      <w:pPr>
        <w:spacing w:after="0"/>
        <w:ind w:left="288"/>
      </w:pPr>
      <w:r>
        <w:t>B. TP/(TP+FN)</w:t>
      </w:r>
    </w:p>
    <w:p>
      <w:pPr>
        <w:spacing w:after="0"/>
        <w:ind w:left="288"/>
      </w:pPr>
      <w:r>
        <w:t>C. FP/(FP+TN)</w:t>
      </w:r>
    </w:p>
    <w:p>
      <w:pPr>
        <w:spacing w:after="0"/>
        <w:ind w:left="288"/>
      </w:pPr>
      <w:r>
        <w:t>D. TN/N</w:t>
      </w:r>
    </w:p>
    <w:p>
      <w:pPr>
        <w:spacing w:after="40"/>
      </w:pPr>
      <w:r>
        <w:rPr>
          <w:b/>
        </w:rPr>
        <w:t>Câu 119. F1-score là?</w:t>
      </w:r>
    </w:p>
    <w:p>
      <w:pPr>
        <w:spacing w:after="0"/>
        <w:ind w:left="288"/>
      </w:pPr>
      <w:r>
        <w:t>A. Trung bình điều hòa của precision và recall</w:t>
      </w:r>
    </w:p>
    <w:p>
      <w:pPr>
        <w:spacing w:after="0"/>
        <w:ind w:left="288"/>
      </w:pPr>
      <w:r>
        <w:t>B. Accuracy + 1</w:t>
      </w:r>
    </w:p>
    <w:p>
      <w:pPr>
        <w:spacing w:after="0"/>
        <w:ind w:left="288"/>
      </w:pPr>
      <w:r>
        <w:t>C. Chỉ precision</w:t>
      </w:r>
    </w:p>
    <w:p>
      <w:pPr>
        <w:spacing w:after="0"/>
        <w:ind w:left="288"/>
      </w:pPr>
      <w:r>
        <w:t>D. Chỉ recall</w:t>
      </w:r>
    </w:p>
    <w:p>
      <w:pPr>
        <w:spacing w:after="40"/>
      </w:pPr>
      <w:r>
        <w:rPr>
          <w:b/>
        </w:rPr>
        <w:t>Câu 120. Confusion Matrix chứa?</w:t>
      </w:r>
    </w:p>
    <w:p>
      <w:pPr>
        <w:spacing w:after="0"/>
        <w:ind w:left="288"/>
      </w:pPr>
      <w:r>
        <w:t>A. TP, TN, FP, FN</w:t>
      </w:r>
    </w:p>
    <w:p>
      <w:pPr>
        <w:spacing w:after="0"/>
        <w:ind w:left="288"/>
      </w:pPr>
      <w:r>
        <w:t>B. Chỉ mean và median</w:t>
      </w:r>
    </w:p>
    <w:p>
      <w:pPr>
        <w:spacing w:after="0"/>
        <w:ind w:left="288"/>
      </w:pPr>
      <w:r>
        <w:t>C. Chỉ loss</w:t>
      </w:r>
    </w:p>
    <w:p>
      <w:pPr>
        <w:spacing w:after="0"/>
        <w:ind w:left="288"/>
      </w:pPr>
      <w:r>
        <w:t>D. Chỉ feature importance</w:t>
      </w:r>
    </w:p>
    <w:p>
      <w:pPr>
        <w:spacing w:after="40"/>
      </w:pPr>
      <w:r>
        <w:rPr>
          <w:b/>
        </w:rPr>
        <w:t>Câu 121. Feature là?</w:t>
      </w:r>
    </w:p>
    <w:p>
      <w:pPr>
        <w:spacing w:after="0"/>
        <w:ind w:left="288"/>
      </w:pPr>
      <w:r>
        <w:t>A. Biến đầu vào dùng để dự đoán</w:t>
      </w:r>
    </w:p>
    <w:p>
      <w:pPr>
        <w:spacing w:after="0"/>
        <w:ind w:left="288"/>
      </w:pPr>
      <w:r>
        <w:t>B. Nhãn đúng luôn</w:t>
      </w:r>
    </w:p>
    <w:p>
      <w:pPr>
        <w:spacing w:after="0"/>
        <w:ind w:left="288"/>
      </w:pPr>
      <w:r>
        <w:t>C. Bug</w:t>
      </w:r>
    </w:p>
    <w:p>
      <w:pPr>
        <w:spacing w:after="0"/>
        <w:ind w:left="288"/>
      </w:pPr>
      <w:r>
        <w:t>D. Test case</w:t>
      </w:r>
    </w:p>
    <w:p>
      <w:pPr>
        <w:spacing w:after="40"/>
      </w:pPr>
      <w:r>
        <w:rPr>
          <w:b/>
        </w:rPr>
        <w:t>Câu 122. One-hot encoding thường dùng cho?</w:t>
      </w:r>
    </w:p>
    <w:p>
      <w:pPr>
        <w:spacing w:after="0"/>
        <w:ind w:left="288"/>
      </w:pPr>
      <w:r>
        <w:t>A. Biến phân loại</w:t>
      </w:r>
    </w:p>
    <w:p>
      <w:pPr>
        <w:spacing w:after="0"/>
        <w:ind w:left="288"/>
      </w:pPr>
      <w:r>
        <w:t>B. Ảnh grayscale</w:t>
      </w:r>
    </w:p>
    <w:p>
      <w:pPr>
        <w:spacing w:after="0"/>
        <w:ind w:left="288"/>
      </w:pPr>
      <w:r>
        <w:t>C. Số liên tục đã chuẩn hóa</w:t>
      </w:r>
    </w:p>
    <w:p>
      <w:pPr>
        <w:spacing w:after="0"/>
        <w:ind w:left="288"/>
      </w:pPr>
      <w:r>
        <w:t>D. Timestamp duy nhất</w:t>
      </w:r>
    </w:p>
    <w:p>
      <w:pPr>
        <w:spacing w:after="40"/>
      </w:pPr>
      <w:r>
        <w:rPr>
          <w:b/>
        </w:rPr>
        <w:t>Câu 123. Normalization/standardization thường nhằm?</w:t>
      </w:r>
    </w:p>
    <w:p>
      <w:pPr>
        <w:spacing w:after="0"/>
        <w:ind w:left="288"/>
      </w:pPr>
      <w:r>
        <w:t>A. Đưa các feature về thang đo phù hợp</w:t>
      </w:r>
    </w:p>
    <w:p>
      <w:pPr>
        <w:spacing w:after="0"/>
        <w:ind w:left="288"/>
      </w:pPr>
      <w:r>
        <w:t>B. Xóa label</w:t>
      </w:r>
    </w:p>
    <w:p>
      <w:pPr>
        <w:spacing w:after="0"/>
        <w:ind w:left="288"/>
      </w:pPr>
      <w:r>
        <w:t>C. Tăng số sample</w:t>
      </w:r>
    </w:p>
    <w:p>
      <w:pPr>
        <w:spacing w:after="0"/>
        <w:ind w:left="288"/>
      </w:pPr>
      <w:r>
        <w:t>D. Đổi classification thành regression</w:t>
      </w:r>
    </w:p>
    <w:p>
      <w:pPr>
        <w:spacing w:after="40"/>
      </w:pPr>
      <w:r>
        <w:rPr>
          <w:b/>
        </w:rPr>
        <w:t>Câu 124. Biểu đồ nào phù hợp để xem phân bố một biến số liên tục?</w:t>
      </w:r>
    </w:p>
    <w:p>
      <w:pPr>
        <w:spacing w:after="0"/>
        <w:ind w:left="288"/>
      </w:pPr>
      <w:r>
        <w:t>A. Histogram</w:t>
      </w:r>
    </w:p>
    <w:p>
      <w:pPr>
        <w:spacing w:after="0"/>
        <w:ind w:left="288"/>
      </w:pPr>
      <w:r>
        <w:t>B. ERD</w:t>
      </w:r>
    </w:p>
    <w:p>
      <w:pPr>
        <w:spacing w:after="0"/>
        <w:ind w:left="288"/>
      </w:pPr>
      <w:r>
        <w:t>C. Sequence Diagram</w:t>
      </w:r>
    </w:p>
    <w:p>
      <w:pPr>
        <w:spacing w:after="0"/>
        <w:ind w:left="288"/>
      </w:pPr>
      <w:r>
        <w:t>D. Network topology</w:t>
      </w:r>
    </w:p>
    <w:p>
      <w:pPr>
        <w:spacing w:after="40"/>
      </w:pPr>
      <w:r>
        <w:rPr>
          <w:b/>
        </w:rPr>
        <w:t>Câu 125. ETL là viết tắt của?</w:t>
      </w:r>
    </w:p>
    <w:p>
      <w:pPr>
        <w:spacing w:after="0"/>
        <w:ind w:left="288"/>
      </w:pPr>
      <w:r>
        <w:t>A. Extract, Transform, Load</w:t>
      </w:r>
    </w:p>
    <w:p>
      <w:pPr>
        <w:spacing w:after="0"/>
        <w:ind w:left="288"/>
      </w:pPr>
      <w:r>
        <w:t>B. Evaluate, Train, Learn</w:t>
      </w:r>
    </w:p>
    <w:p>
      <w:pPr>
        <w:spacing w:after="0"/>
        <w:ind w:left="288"/>
      </w:pPr>
      <w:r>
        <w:t>C. Encode, Test, Log</w:t>
      </w:r>
    </w:p>
    <w:p>
      <w:pPr>
        <w:spacing w:after="0"/>
        <w:ind w:left="288"/>
      </w:pPr>
      <w:r>
        <w:t>D. Export, Transfer, Link</w:t>
      </w:r>
    </w:p>
    <w:p>
      <w:pPr>
        <w:pStyle w:val="Heading2"/>
      </w:pPr>
      <w:r>
        <w:t>ĐÁP ÁN &amp; GIẢI THÍCH — PHẦN 5</w:t>
      </w:r>
    </w:p>
    <w:p>
      <w:pPr>
        <w:spacing w:after="60"/>
      </w:pPr>
      <w:r>
        <w:rPr>
          <w:b/>
          <w:color w:val="006600"/>
        </w:rPr>
        <w:t xml:space="preserve">Câu 101: A. </w:t>
      </w:r>
      <w:r>
        <w:t>Data Science dùng nhiều kỹ năng để rút ra insight và xây mô hình.</w:t>
      </w:r>
    </w:p>
    <w:p>
      <w:pPr>
        <w:spacing w:after="60"/>
      </w:pPr>
      <w:r>
        <w:rPr>
          <w:b/>
          <w:color w:val="006600"/>
        </w:rPr>
        <w:t xml:space="preserve">Câu 102: A. </w:t>
      </w:r>
      <w:r>
        <w:t>Structured data có tổ chức theo trường/schema.</w:t>
      </w:r>
    </w:p>
    <w:p>
      <w:pPr>
        <w:spacing w:after="60"/>
      </w:pPr>
      <w:r>
        <w:rPr>
          <w:b/>
          <w:color w:val="006600"/>
        </w:rPr>
        <w:t xml:space="preserve">Câu 103: A. </w:t>
      </w:r>
      <w:r>
        <w:t>Làm sạch tăng chất lượng dữ liệu trước phân tích.</w:t>
      </w:r>
    </w:p>
    <w:p>
      <w:pPr>
        <w:spacing w:after="60"/>
      </w:pPr>
      <w:r>
        <w:rPr>
          <w:b/>
          <w:color w:val="006600"/>
        </w:rPr>
        <w:t xml:space="preserve">Câu 104: B. </w:t>
      </w:r>
      <w:r>
        <w:t>Mean = tổng giá trị / số quan sát.</w:t>
      </w:r>
    </w:p>
    <w:p>
      <w:pPr>
        <w:spacing w:after="60"/>
      </w:pPr>
      <w:r>
        <w:rPr>
          <w:b/>
          <w:color w:val="006600"/>
        </w:rPr>
        <w:t xml:space="preserve">Câu 105: A. </w:t>
      </w:r>
      <w:r>
        <w:t>Median ít nhạy với outlier hơn mean.</w:t>
      </w:r>
    </w:p>
    <w:p>
      <w:pPr>
        <w:spacing w:after="60"/>
      </w:pPr>
      <w:r>
        <w:rPr>
          <w:b/>
          <w:color w:val="006600"/>
        </w:rPr>
        <w:t xml:space="preserve">Câu 106: A. </w:t>
      </w:r>
      <w:r>
        <w:t>Mode dùng được cả với dữ liệu phân loại.</w:t>
      </w:r>
    </w:p>
    <w:p>
      <w:pPr>
        <w:spacing w:after="60"/>
      </w:pPr>
      <w:r>
        <w:rPr>
          <w:b/>
          <w:color w:val="006600"/>
        </w:rPr>
        <w:t xml:space="preserve">Câu 107: A. </w:t>
      </w:r>
      <w:r>
        <w:t>Độ lệch chuẩn lớn nghĩa là dữ liệu phân tán hơn.</w:t>
      </w:r>
    </w:p>
    <w:p>
      <w:pPr>
        <w:spacing w:after="60"/>
      </w:pPr>
      <w:r>
        <w:rPr>
          <w:b/>
          <w:color w:val="006600"/>
        </w:rPr>
        <w:t xml:space="preserve">Câu 108: B. </w:t>
      </w:r>
      <w:r>
        <w:t>Có thể tồn tại biến nhiễu hoặc quan hệ khác.</w:t>
      </w:r>
    </w:p>
    <w:p>
      <w:pPr>
        <w:spacing w:after="60"/>
      </w:pPr>
      <w:r>
        <w:rPr>
          <w:b/>
          <w:color w:val="006600"/>
        </w:rPr>
        <w:t xml:space="preserve">Câu 109: A. </w:t>
      </w:r>
      <w:r>
        <w:t>Mô hình học ánh xạ input → label/target.</w:t>
      </w:r>
    </w:p>
    <w:p>
      <w:pPr>
        <w:spacing w:after="60"/>
      </w:pPr>
      <w:r>
        <w:rPr>
          <w:b/>
          <w:color w:val="006600"/>
        </w:rPr>
        <w:t xml:space="preserve">Câu 110: A. </w:t>
      </w:r>
      <w:r>
        <w:t>Clustering là ví dụ điển hình.</w:t>
      </w:r>
    </w:p>
    <w:p>
      <w:pPr>
        <w:spacing w:after="60"/>
      </w:pPr>
      <w:r>
        <w:rPr>
          <w:b/>
          <w:color w:val="006600"/>
        </w:rPr>
        <w:t xml:space="preserve">Câu 111: A. </w:t>
      </w:r>
      <w:r>
        <w:t>Ví dụ spam/not spam.</w:t>
      </w:r>
    </w:p>
    <w:p>
      <w:pPr>
        <w:spacing w:after="60"/>
      </w:pPr>
      <w:r>
        <w:rPr>
          <w:b/>
          <w:color w:val="006600"/>
        </w:rPr>
        <w:t xml:space="preserve">Câu 112: A. </w:t>
      </w:r>
      <w:r>
        <w:t>Ví dụ dự đoán giá nhà.</w:t>
      </w:r>
    </w:p>
    <w:p>
      <w:pPr>
        <w:spacing w:after="60"/>
      </w:pPr>
      <w:r>
        <w:rPr>
          <w:b/>
          <w:color w:val="006600"/>
        </w:rPr>
        <w:t xml:space="preserve">Câu 113: A. </w:t>
      </w:r>
      <w:r>
        <w:t>Mô hình học trên train set.</w:t>
      </w:r>
    </w:p>
    <w:p>
      <w:pPr>
        <w:spacing w:after="60"/>
      </w:pPr>
      <w:r>
        <w:rPr>
          <w:b/>
          <w:color w:val="006600"/>
        </w:rPr>
        <w:t xml:space="preserve">Câu 114: A. </w:t>
      </w:r>
      <w:r>
        <w:t>Không nên tối ưu trực tiếp trên test set.</w:t>
      </w:r>
    </w:p>
    <w:p>
      <w:pPr>
        <w:spacing w:after="60"/>
      </w:pPr>
      <w:r>
        <w:rPr>
          <w:b/>
          <w:color w:val="006600"/>
        </w:rPr>
        <w:t xml:space="preserve">Câu 115: A. </w:t>
      </w:r>
      <w:r>
        <w:t>Model học cả nhiễu và pattern riêng của train.</w:t>
      </w:r>
    </w:p>
    <w:p>
      <w:pPr>
        <w:spacing w:after="60"/>
      </w:pPr>
      <w:r>
        <w:rPr>
          <w:b/>
          <w:color w:val="006600"/>
        </w:rPr>
        <w:t xml:space="preserve">Câu 116: A. </w:t>
      </w:r>
      <w:r>
        <w:t>Model chưa học đủ cấu trúc dữ liệu.</w:t>
      </w:r>
    </w:p>
    <w:p>
      <w:pPr>
        <w:spacing w:after="60"/>
      </w:pPr>
      <w:r>
        <w:rPr>
          <w:b/>
          <w:color w:val="006600"/>
        </w:rPr>
        <w:t xml:space="preserve">Câu 117: A. </w:t>
      </w:r>
      <w:r>
        <w:t>Precision trả lời: trong các dự đoán positive, bao nhiêu là đúng.</w:t>
      </w:r>
    </w:p>
    <w:p>
      <w:pPr>
        <w:spacing w:after="60"/>
      </w:pPr>
      <w:r>
        <w:rPr>
          <w:b/>
          <w:color w:val="006600"/>
        </w:rPr>
        <w:t xml:space="preserve">Câu 118: B. </w:t>
      </w:r>
      <w:r>
        <w:t>Recall đo tỷ lệ positive thật được phát hiện.</w:t>
      </w:r>
    </w:p>
    <w:p>
      <w:pPr>
        <w:spacing w:after="60"/>
      </w:pPr>
      <w:r>
        <w:rPr>
          <w:b/>
          <w:color w:val="006600"/>
        </w:rPr>
        <w:t xml:space="preserve">Câu 119: A. </w:t>
      </w:r>
      <w:r>
        <w:t>F1 cân bằng precision và recall.</w:t>
      </w:r>
    </w:p>
    <w:p>
      <w:pPr>
        <w:spacing w:after="60"/>
      </w:pPr>
      <w:r>
        <w:rPr>
          <w:b/>
          <w:color w:val="006600"/>
        </w:rPr>
        <w:t xml:space="preserve">Câu 120: A. </w:t>
      </w:r>
      <w:r>
        <w:t>Ma trận nhầm lẫn tóm tắt dự đoán vs nhãn thật.</w:t>
      </w:r>
    </w:p>
    <w:p>
      <w:pPr>
        <w:spacing w:after="60"/>
      </w:pPr>
      <w:r>
        <w:rPr>
          <w:b/>
          <w:color w:val="006600"/>
        </w:rPr>
        <w:t xml:space="preserve">Câu 121: A. </w:t>
      </w:r>
      <w:r>
        <w:t>Features mô tả quan sát.</w:t>
      </w:r>
    </w:p>
    <w:p>
      <w:pPr>
        <w:spacing w:after="60"/>
      </w:pPr>
      <w:r>
        <w:rPr>
          <w:b/>
          <w:color w:val="006600"/>
        </w:rPr>
        <w:t xml:space="preserve">Câu 122: A. </w:t>
      </w:r>
      <w:r>
        <w:t>Chuyển category thành vector nhị phân.</w:t>
      </w:r>
    </w:p>
    <w:p>
      <w:pPr>
        <w:spacing w:after="60"/>
      </w:pPr>
      <w:r>
        <w:rPr>
          <w:b/>
          <w:color w:val="006600"/>
        </w:rPr>
        <w:t xml:space="preserve">Câu 123: A. </w:t>
      </w:r>
      <w:r>
        <w:t>Nhiều thuật toán nhạy với thang đo feature.</w:t>
      </w:r>
    </w:p>
    <w:p>
      <w:pPr>
        <w:spacing w:after="60"/>
      </w:pPr>
      <w:r>
        <w:rPr>
          <w:b/>
          <w:color w:val="006600"/>
        </w:rPr>
        <w:t xml:space="preserve">Câu 124: A. </w:t>
      </w:r>
      <w:r>
        <w:t>Histogram chia dữ liệu thành bins để thấy phân bố.</w:t>
      </w:r>
    </w:p>
    <w:p>
      <w:pPr>
        <w:spacing w:after="60"/>
      </w:pPr>
      <w:r>
        <w:rPr>
          <w:b/>
          <w:color w:val="006600"/>
        </w:rPr>
        <w:t xml:space="preserve">Câu 125: A. </w:t>
      </w:r>
      <w:r>
        <w:t>ETL là quy trình thu thập, biến đổi và nạp dữ liệu.</w:t>
      </w:r>
    </w:p>
    <w:p>
      <w:r>
        <w:br w:type="page"/>
      </w:r>
    </w:p>
    <w:p>
      <w:pPr>
        <w:pStyle w:val="Heading1"/>
      </w:pPr>
      <w:r>
        <w:t>PHẦN 6. ĐIỆN TOÁN ĐÁM MÂY VÀ CÁC DỊCH VỤ</w:t>
      </w:r>
    </w:p>
    <w:p>
      <w:pPr>
        <w:spacing w:after="40"/>
      </w:pPr>
      <w:r>
        <w:rPr>
          <w:b/>
        </w:rPr>
        <w:t>Câu 126. Cloud Computing là?</w:t>
      </w:r>
    </w:p>
    <w:p>
      <w:pPr>
        <w:spacing w:after="0"/>
        <w:ind w:left="288"/>
      </w:pPr>
      <w:r>
        <w:t>A. Cung cấp tài nguyên CNTT qua mạng theo nhu cầu</w:t>
      </w:r>
    </w:p>
    <w:p>
      <w:pPr>
        <w:spacing w:after="0"/>
        <w:ind w:left="288"/>
      </w:pPr>
      <w:r>
        <w:t>B. Chỉ lưu file cục bộ</w:t>
      </w:r>
    </w:p>
    <w:p>
      <w:pPr>
        <w:spacing w:after="0"/>
        <w:ind w:left="288"/>
      </w:pPr>
      <w:r>
        <w:t>C. Một loại CPU</w:t>
      </w:r>
    </w:p>
    <w:p>
      <w:pPr>
        <w:spacing w:after="0"/>
        <w:ind w:left="288"/>
      </w:pPr>
      <w:r>
        <w:t>D. Một ngôn ngữ</w:t>
      </w:r>
    </w:p>
    <w:p>
      <w:pPr>
        <w:spacing w:after="40"/>
      </w:pPr>
      <w:r>
        <w:rPr>
          <w:b/>
        </w:rPr>
        <w:t>Câu 127. IaaS cung cấp chủ yếu?</w:t>
      </w:r>
    </w:p>
    <w:p>
      <w:pPr>
        <w:spacing w:after="0"/>
        <w:ind w:left="288"/>
      </w:pPr>
      <w:r>
        <w:t>A. Hạ tầng ảo như VM, mạng, storage</w:t>
      </w:r>
    </w:p>
    <w:p>
      <w:pPr>
        <w:spacing w:after="0"/>
        <w:ind w:left="288"/>
      </w:pPr>
      <w:r>
        <w:t>B. Ứng dụng hoàn chỉnh cho end user</w:t>
      </w:r>
    </w:p>
    <w:p>
      <w:pPr>
        <w:spacing w:after="0"/>
        <w:ind w:left="288"/>
      </w:pPr>
      <w:r>
        <w:t>C. Chỉ source code</w:t>
      </w:r>
    </w:p>
    <w:p>
      <w:pPr>
        <w:spacing w:after="0"/>
        <w:ind w:left="288"/>
      </w:pPr>
      <w:r>
        <w:t>D. Không có server</w:t>
      </w:r>
    </w:p>
    <w:p>
      <w:pPr>
        <w:spacing w:after="40"/>
      </w:pPr>
      <w:r>
        <w:rPr>
          <w:b/>
        </w:rPr>
        <w:t>Câu 128. PaaS cung cấp?</w:t>
      </w:r>
    </w:p>
    <w:p>
      <w:pPr>
        <w:spacing w:after="0"/>
        <w:ind w:left="288"/>
      </w:pPr>
      <w:r>
        <w:t>A. Nền tảng chạy ứng dụng, giảm việc quản lý hạ tầng</w:t>
      </w:r>
    </w:p>
    <w:p>
      <w:pPr>
        <w:spacing w:after="0"/>
        <w:ind w:left="288"/>
      </w:pPr>
      <w:r>
        <w:t>B. Chỉ phần cứng thô</w:t>
      </w:r>
    </w:p>
    <w:p>
      <w:pPr>
        <w:spacing w:after="0"/>
        <w:ind w:left="288"/>
      </w:pPr>
      <w:r>
        <w:t>C. Ứng dụng mail hoàn chỉnh duy nhất</w:t>
      </w:r>
    </w:p>
    <w:p>
      <w:pPr>
        <w:spacing w:after="0"/>
        <w:ind w:left="288"/>
      </w:pPr>
      <w:r>
        <w:t>D. Không có runtime</w:t>
      </w:r>
    </w:p>
    <w:p>
      <w:pPr>
        <w:spacing w:after="40"/>
      </w:pPr>
      <w:r>
        <w:rPr>
          <w:b/>
        </w:rPr>
        <w:t>Câu 129. SaaS là?</w:t>
      </w:r>
    </w:p>
    <w:p>
      <w:pPr>
        <w:spacing w:after="0"/>
        <w:ind w:left="288"/>
      </w:pPr>
      <w:r>
        <w:t>A. Phần mềm hoàn chỉnh cung cấp qua Internet</w:t>
      </w:r>
    </w:p>
    <w:p>
      <w:pPr>
        <w:spacing w:after="0"/>
        <w:ind w:left="288"/>
      </w:pPr>
      <w:r>
        <w:t>B. VM trống</w:t>
      </w:r>
    </w:p>
    <w:p>
      <w:pPr>
        <w:spacing w:after="0"/>
        <w:ind w:left="288"/>
      </w:pPr>
      <w:r>
        <w:t>C. Router vật lý</w:t>
      </w:r>
    </w:p>
    <w:p>
      <w:pPr>
        <w:spacing w:after="0"/>
        <w:ind w:left="288"/>
      </w:pPr>
      <w:r>
        <w:t>D. Compiler local</w:t>
      </w:r>
    </w:p>
    <w:p>
      <w:pPr>
        <w:spacing w:after="40"/>
      </w:pPr>
      <w:r>
        <w:rPr>
          <w:b/>
        </w:rPr>
        <w:t>Câu 130. Public Cloud là?</w:t>
      </w:r>
    </w:p>
    <w:p>
      <w:pPr>
        <w:spacing w:after="0"/>
        <w:ind w:left="288"/>
      </w:pPr>
      <w:r>
        <w:t>A. Hạ tầng cloud do nhà cung cấp phục vụ nhiều khách hàng trên nền tảng dùng chung có cách ly</w:t>
      </w:r>
    </w:p>
    <w:p>
      <w:pPr>
        <w:spacing w:after="0"/>
        <w:ind w:left="288"/>
      </w:pPr>
      <w:r>
        <w:t>B. Cloud chỉ trong nhà riêng</w:t>
      </w:r>
    </w:p>
    <w:p>
      <w:pPr>
        <w:spacing w:after="0"/>
        <w:ind w:left="288"/>
      </w:pPr>
      <w:r>
        <w:t>C. Không có Internet</w:t>
      </w:r>
    </w:p>
    <w:p>
      <w:pPr>
        <w:spacing w:after="0"/>
        <w:ind w:left="288"/>
      </w:pPr>
      <w:r>
        <w:t>D. Chỉ 1 server</w:t>
      </w:r>
    </w:p>
    <w:p>
      <w:pPr>
        <w:spacing w:after="40"/>
      </w:pPr>
      <w:r>
        <w:rPr>
          <w:b/>
        </w:rPr>
        <w:t>Câu 131. Private Cloud là?</w:t>
      </w:r>
    </w:p>
    <w:p>
      <w:pPr>
        <w:spacing w:after="0"/>
        <w:ind w:left="288"/>
      </w:pPr>
      <w:r>
        <w:t>A. Cloud dành riêng cho một tổ chức</w:t>
      </w:r>
    </w:p>
    <w:p>
      <w:pPr>
        <w:spacing w:after="0"/>
        <w:ind w:left="288"/>
      </w:pPr>
      <w:r>
        <w:t>B. Mọi người dùng chung công khai</w:t>
      </w:r>
    </w:p>
    <w:p>
      <w:pPr>
        <w:spacing w:after="0"/>
        <w:ind w:left="288"/>
      </w:pPr>
      <w:r>
        <w:t>C. Không có virtualization</w:t>
      </w:r>
    </w:p>
    <w:p>
      <w:pPr>
        <w:spacing w:after="0"/>
        <w:ind w:left="288"/>
      </w:pPr>
      <w:r>
        <w:t>D. Chỉ chạy laptop</w:t>
      </w:r>
    </w:p>
    <w:p>
      <w:pPr>
        <w:spacing w:after="40"/>
      </w:pPr>
      <w:r>
        <w:rPr>
          <w:b/>
        </w:rPr>
        <w:t>Câu 132. Hybrid Cloud kết hợp?</w:t>
      </w:r>
    </w:p>
    <w:p>
      <w:pPr>
        <w:spacing w:after="0"/>
        <w:ind w:left="288"/>
      </w:pPr>
      <w:r>
        <w:t>A. Private/on-prem và public cloud</w:t>
      </w:r>
    </w:p>
    <w:p>
      <w:pPr>
        <w:spacing w:after="0"/>
        <w:ind w:left="288"/>
      </w:pPr>
      <w:r>
        <w:t>B. Hai database local</w:t>
      </w:r>
    </w:p>
    <w:p>
      <w:pPr>
        <w:spacing w:after="0"/>
        <w:ind w:left="288"/>
      </w:pPr>
      <w:r>
        <w:t>C. Hai ngôn ngữ</w:t>
      </w:r>
    </w:p>
    <w:p>
      <w:pPr>
        <w:spacing w:after="0"/>
        <w:ind w:left="288"/>
      </w:pPr>
      <w:r>
        <w:t>D. Hai firewall</w:t>
      </w:r>
    </w:p>
    <w:p>
      <w:pPr>
        <w:spacing w:after="40"/>
      </w:pPr>
      <w:r>
        <w:rPr>
          <w:b/>
        </w:rPr>
        <w:t>Câu 133. Scalability là?</w:t>
      </w:r>
    </w:p>
    <w:p>
      <w:pPr>
        <w:spacing w:after="0"/>
        <w:ind w:left="288"/>
      </w:pPr>
      <w:r>
        <w:t>A. Khả năng tăng/giảm năng lực để đáp ứng tải</w:t>
      </w:r>
    </w:p>
    <w:p>
      <w:pPr>
        <w:spacing w:after="0"/>
        <w:ind w:left="288"/>
      </w:pPr>
      <w:r>
        <w:t>B. Khả năng mã hóa</w:t>
      </w:r>
    </w:p>
    <w:p>
      <w:pPr>
        <w:spacing w:after="0"/>
        <w:ind w:left="288"/>
      </w:pPr>
      <w:r>
        <w:t>C. Sao lưu USB</w:t>
      </w:r>
    </w:p>
    <w:p>
      <w:pPr>
        <w:spacing w:after="0"/>
        <w:ind w:left="288"/>
      </w:pPr>
      <w:r>
        <w:t>D. Đổi password</w:t>
      </w:r>
    </w:p>
    <w:p>
      <w:pPr>
        <w:spacing w:after="40"/>
      </w:pPr>
      <w:r>
        <w:rPr>
          <w:b/>
        </w:rPr>
        <w:t>Câu 134. Elasticity nhấn mạnh?</w:t>
      </w:r>
    </w:p>
    <w:p>
      <w:pPr>
        <w:spacing w:after="0"/>
        <w:ind w:left="288"/>
      </w:pPr>
      <w:r>
        <w:t>A. Tự động/co giãn tài nguyên theo tải và thu hồi khi không cần</w:t>
      </w:r>
    </w:p>
    <w:p>
      <w:pPr>
        <w:spacing w:after="0"/>
        <w:ind w:left="288"/>
      </w:pPr>
      <w:r>
        <w:t>B. Mua server cố định</w:t>
      </w:r>
    </w:p>
    <w:p>
      <w:pPr>
        <w:spacing w:after="0"/>
        <w:ind w:left="288"/>
      </w:pPr>
      <w:r>
        <w:t>C. Không thay đổi tài nguyên</w:t>
      </w:r>
    </w:p>
    <w:p>
      <w:pPr>
        <w:spacing w:after="0"/>
        <w:ind w:left="288"/>
      </w:pPr>
      <w:r>
        <w:t>D. Chỉ backup</w:t>
      </w:r>
    </w:p>
    <w:p>
      <w:pPr>
        <w:spacing w:after="40"/>
      </w:pPr>
      <w:r>
        <w:rPr>
          <w:b/>
        </w:rPr>
        <w:t>Câu 135. Vertical scaling là?</w:t>
      </w:r>
    </w:p>
    <w:p>
      <w:pPr>
        <w:spacing w:after="0"/>
        <w:ind w:left="288"/>
      </w:pPr>
      <w:r>
        <w:t>A. Tăng CPU/RAM cho một máy</w:t>
      </w:r>
    </w:p>
    <w:p>
      <w:pPr>
        <w:spacing w:after="0"/>
        <w:ind w:left="288"/>
      </w:pPr>
      <w:r>
        <w:t>B. Thêm nhiều máy</w:t>
      </w:r>
    </w:p>
    <w:p>
      <w:pPr>
        <w:spacing w:after="0"/>
        <w:ind w:left="288"/>
      </w:pPr>
      <w:r>
        <w:t>C. Xóa máy</w:t>
      </w:r>
    </w:p>
    <w:p>
      <w:pPr>
        <w:spacing w:after="0"/>
        <w:ind w:left="288"/>
      </w:pPr>
      <w:r>
        <w:t>D. Chia database table</w:t>
      </w:r>
    </w:p>
    <w:p>
      <w:pPr>
        <w:spacing w:after="40"/>
      </w:pPr>
      <w:r>
        <w:rPr>
          <w:b/>
        </w:rPr>
        <w:t>Câu 136. Horizontal scaling là?</w:t>
      </w:r>
    </w:p>
    <w:p>
      <w:pPr>
        <w:spacing w:after="0"/>
        <w:ind w:left="288"/>
      </w:pPr>
      <w:r>
        <w:t>A. Thêm nhiều instance/node</w:t>
      </w:r>
    </w:p>
    <w:p>
      <w:pPr>
        <w:spacing w:after="0"/>
        <w:ind w:left="288"/>
      </w:pPr>
      <w:r>
        <w:t>B. Tăng RAM một máy</w:t>
      </w:r>
    </w:p>
    <w:p>
      <w:pPr>
        <w:spacing w:after="0"/>
        <w:ind w:left="288"/>
      </w:pPr>
      <w:r>
        <w:t>C. Giảm user</w:t>
      </w:r>
    </w:p>
    <w:p>
      <w:pPr>
        <w:spacing w:after="0"/>
        <w:ind w:left="288"/>
      </w:pPr>
      <w:r>
        <w:t>D. Nén file</w:t>
      </w:r>
    </w:p>
    <w:p>
      <w:pPr>
        <w:spacing w:after="40"/>
      </w:pPr>
      <w:r>
        <w:rPr>
          <w:b/>
        </w:rPr>
        <w:t>Câu 137. Availability Zone thường là?</w:t>
      </w:r>
    </w:p>
    <w:p>
      <w:pPr>
        <w:spacing w:after="0"/>
        <w:ind w:left="288"/>
      </w:pPr>
      <w:r>
        <w:t>A. Một hoặc nhiều data center tách biệt trong region</w:t>
      </w:r>
    </w:p>
    <w:p>
      <w:pPr>
        <w:spacing w:after="0"/>
        <w:ind w:left="288"/>
      </w:pPr>
      <w:r>
        <w:t>B. Một user account</w:t>
      </w:r>
    </w:p>
    <w:p>
      <w:pPr>
        <w:spacing w:after="0"/>
        <w:ind w:left="288"/>
      </w:pPr>
      <w:r>
        <w:t>C. Một VM</w:t>
      </w:r>
    </w:p>
    <w:p>
      <w:pPr>
        <w:spacing w:after="0"/>
        <w:ind w:left="288"/>
      </w:pPr>
      <w:r>
        <w:t>D. Một subnet bắt buộc</w:t>
      </w:r>
    </w:p>
    <w:p>
      <w:pPr>
        <w:spacing w:after="40"/>
      </w:pPr>
      <w:r>
        <w:rPr>
          <w:b/>
        </w:rPr>
        <w:t>Câu 138. Region trong cloud là?</w:t>
      </w:r>
    </w:p>
    <w:p>
      <w:pPr>
        <w:spacing w:after="0"/>
        <w:ind w:left="288"/>
      </w:pPr>
      <w:r>
        <w:t>A. Khu vực địa lý chứa nhiều hạ tầng/AZ</w:t>
      </w:r>
    </w:p>
    <w:p>
      <w:pPr>
        <w:spacing w:after="0"/>
        <w:ind w:left="288"/>
      </w:pPr>
      <w:r>
        <w:t>B. Một file config</w:t>
      </w:r>
    </w:p>
    <w:p>
      <w:pPr>
        <w:spacing w:after="0"/>
        <w:ind w:left="288"/>
      </w:pPr>
      <w:r>
        <w:t>C. Một CPU core</w:t>
      </w:r>
    </w:p>
    <w:p>
      <w:pPr>
        <w:spacing w:after="0"/>
        <w:ind w:left="288"/>
      </w:pPr>
      <w:r>
        <w:t>D. Một container</w:t>
      </w:r>
    </w:p>
    <w:p>
      <w:pPr>
        <w:spacing w:after="40"/>
      </w:pPr>
      <w:r>
        <w:rPr>
          <w:b/>
        </w:rPr>
        <w:t>Câu 139. Object Storage phù hợp nhất cho?</w:t>
      </w:r>
    </w:p>
    <w:p>
      <w:pPr>
        <w:spacing w:after="0"/>
        <w:ind w:left="288"/>
      </w:pPr>
      <w:r>
        <w:t>A. Ảnh, video, backup, file tĩnh quy mô lớn</w:t>
      </w:r>
    </w:p>
    <w:p>
      <w:pPr>
        <w:spacing w:after="0"/>
        <w:ind w:left="288"/>
      </w:pPr>
      <w:r>
        <w:t>B. RAM database cực thấp latency</w:t>
      </w:r>
    </w:p>
    <w:p>
      <w:pPr>
        <w:spacing w:after="0"/>
        <w:ind w:left="288"/>
      </w:pPr>
      <w:r>
        <w:t>C. CPU instructions</w:t>
      </w:r>
    </w:p>
    <w:p>
      <w:pPr>
        <w:spacing w:after="0"/>
        <w:ind w:left="288"/>
      </w:pPr>
      <w:r>
        <w:t>D. Process stack</w:t>
      </w:r>
    </w:p>
    <w:p>
      <w:pPr>
        <w:spacing w:after="40"/>
      </w:pPr>
      <w:r>
        <w:rPr>
          <w:b/>
        </w:rPr>
        <w:t>Câu 140. Block Storage thường gắn với?</w:t>
      </w:r>
    </w:p>
    <w:p>
      <w:pPr>
        <w:spacing w:after="0"/>
        <w:ind w:left="288"/>
      </w:pPr>
      <w:r>
        <w:t>A. Disk cho VM/database</w:t>
      </w:r>
    </w:p>
    <w:p>
      <w:pPr>
        <w:spacing w:after="0"/>
        <w:ind w:left="288"/>
      </w:pPr>
      <w:r>
        <w:t>B. Email service</w:t>
      </w:r>
    </w:p>
    <w:p>
      <w:pPr>
        <w:spacing w:after="0"/>
        <w:ind w:left="288"/>
      </w:pPr>
      <w:r>
        <w:t>C. DNS only</w:t>
      </w:r>
    </w:p>
    <w:p>
      <w:pPr>
        <w:spacing w:after="0"/>
        <w:ind w:left="288"/>
      </w:pPr>
      <w:r>
        <w:t>D. Source repository</w:t>
      </w:r>
    </w:p>
    <w:p>
      <w:pPr>
        <w:spacing w:after="40"/>
      </w:pPr>
      <w:r>
        <w:rPr>
          <w:b/>
        </w:rPr>
        <w:t>Câu 141. Load Balancer dùng để?</w:t>
      </w:r>
    </w:p>
    <w:p>
      <w:pPr>
        <w:spacing w:after="0"/>
        <w:ind w:left="288"/>
      </w:pPr>
      <w:r>
        <w:t>A. Phân phối traffic tới nhiều backend</w:t>
      </w:r>
    </w:p>
    <w:p>
      <w:pPr>
        <w:spacing w:after="0"/>
        <w:ind w:left="288"/>
      </w:pPr>
      <w:r>
        <w:t>B. Mã hóa password</w:t>
      </w:r>
    </w:p>
    <w:p>
      <w:pPr>
        <w:spacing w:after="0"/>
        <w:ind w:left="288"/>
      </w:pPr>
      <w:r>
        <w:t>C. Lưu object</w:t>
      </w:r>
    </w:p>
    <w:p>
      <w:pPr>
        <w:spacing w:after="0"/>
        <w:ind w:left="288"/>
      </w:pPr>
      <w:r>
        <w:t>D. Compile code</w:t>
      </w:r>
    </w:p>
    <w:p>
      <w:pPr>
        <w:spacing w:after="40"/>
      </w:pPr>
      <w:r>
        <w:rPr>
          <w:b/>
        </w:rPr>
        <w:t>Câu 142. Auto Scaling dùng để?</w:t>
      </w:r>
    </w:p>
    <w:p>
      <w:pPr>
        <w:spacing w:after="0"/>
        <w:ind w:left="288"/>
      </w:pPr>
      <w:r>
        <w:t>A. Tự động điều chỉnh số instance theo chính sách/tải</w:t>
      </w:r>
    </w:p>
    <w:p>
      <w:pPr>
        <w:spacing w:after="0"/>
        <w:ind w:left="288"/>
      </w:pPr>
      <w:r>
        <w:t>B. Đổi region tự do</w:t>
      </w:r>
    </w:p>
    <w:p>
      <w:pPr>
        <w:spacing w:after="0"/>
        <w:ind w:left="288"/>
      </w:pPr>
      <w:r>
        <w:t>C. Mã hóa database</w:t>
      </w:r>
    </w:p>
    <w:p>
      <w:pPr>
        <w:spacing w:after="0"/>
        <w:ind w:left="288"/>
      </w:pPr>
      <w:r>
        <w:t>D. Tạo user</w:t>
      </w:r>
    </w:p>
    <w:p>
      <w:pPr>
        <w:spacing w:after="40"/>
      </w:pPr>
      <w:r>
        <w:rPr>
          <w:b/>
        </w:rPr>
        <w:t>Câu 143. IAM là?</w:t>
      </w:r>
    </w:p>
    <w:p>
      <w:pPr>
        <w:spacing w:after="0"/>
        <w:ind w:left="288"/>
      </w:pPr>
      <w:r>
        <w:t>A. Identity and Access Management</w:t>
      </w:r>
    </w:p>
    <w:p>
      <w:pPr>
        <w:spacing w:after="0"/>
        <w:ind w:left="288"/>
      </w:pPr>
      <w:r>
        <w:t>B. Internet Application Memory</w:t>
      </w:r>
    </w:p>
    <w:p>
      <w:pPr>
        <w:spacing w:after="0"/>
        <w:ind w:left="288"/>
      </w:pPr>
      <w:r>
        <w:t>C. Internal API Monitor</w:t>
      </w:r>
    </w:p>
    <w:p>
      <w:pPr>
        <w:spacing w:after="0"/>
        <w:ind w:left="288"/>
      </w:pPr>
      <w:r>
        <w:t>D. Image Allocation Model</w:t>
      </w:r>
    </w:p>
    <w:p>
      <w:pPr>
        <w:spacing w:after="40"/>
      </w:pPr>
      <w:r>
        <w:rPr>
          <w:b/>
        </w:rPr>
        <w:t>Câu 144. Principle of Least Privilege trong cloud là?</w:t>
      </w:r>
    </w:p>
    <w:p>
      <w:pPr>
        <w:spacing w:after="0"/>
        <w:ind w:left="288"/>
      </w:pPr>
      <w:r>
        <w:t>A. Chỉ cấp quyền cần thiết</w:t>
      </w:r>
    </w:p>
    <w:p>
      <w:pPr>
        <w:spacing w:after="0"/>
        <w:ind w:left="288"/>
      </w:pPr>
      <w:r>
        <w:t>B. Cấp admin cho mọi người</w:t>
      </w:r>
    </w:p>
    <w:p>
      <w:pPr>
        <w:spacing w:after="0"/>
        <w:ind w:left="288"/>
      </w:pPr>
      <w:r>
        <w:t>C. Không dùng MFA</w:t>
      </w:r>
    </w:p>
    <w:p>
      <w:pPr>
        <w:spacing w:after="0"/>
        <w:ind w:left="288"/>
      </w:pPr>
      <w:r>
        <w:t>D. Dùng chung account root</w:t>
      </w:r>
    </w:p>
    <w:p>
      <w:pPr>
        <w:spacing w:after="40"/>
      </w:pPr>
      <w:r>
        <w:rPr>
          <w:b/>
        </w:rPr>
        <w:t>Câu 145. Shared Responsibility Model nghĩa là?</w:t>
      </w:r>
    </w:p>
    <w:p>
      <w:pPr>
        <w:spacing w:after="0"/>
        <w:ind w:left="288"/>
      </w:pPr>
      <w:r>
        <w:t>A. Nhà cung cấp và khách hàng chia trách nhiệm bảo mật tùy dịch vụ</w:t>
      </w:r>
    </w:p>
    <w:p>
      <w:pPr>
        <w:spacing w:after="0"/>
        <w:ind w:left="288"/>
      </w:pPr>
      <w:r>
        <w:t>B. Cloud provider chịu mọi thứ</w:t>
      </w:r>
    </w:p>
    <w:p>
      <w:pPr>
        <w:spacing w:after="0"/>
        <w:ind w:left="288"/>
      </w:pPr>
      <w:r>
        <w:t>C. Khách hàng chịu mọi phần cứng</w:t>
      </w:r>
    </w:p>
    <w:p>
      <w:pPr>
        <w:spacing w:after="0"/>
        <w:ind w:left="288"/>
      </w:pPr>
      <w:r>
        <w:t>D. Không ai chịu trách nhiệm</w:t>
      </w:r>
    </w:p>
    <w:p>
      <w:pPr>
        <w:spacing w:after="40"/>
      </w:pPr>
      <w:r>
        <w:rPr>
          <w:b/>
        </w:rPr>
        <w:t>Câu 146. Serverless Function phù hợp với?</w:t>
      </w:r>
    </w:p>
    <w:p>
      <w:pPr>
        <w:spacing w:after="0"/>
        <w:ind w:left="288"/>
      </w:pPr>
      <w:r>
        <w:t>A. Xử lý sự kiện/ngắn hạn theo nhu cầu mà không quản lý server trực tiếp</w:t>
      </w:r>
    </w:p>
    <w:p>
      <w:pPr>
        <w:spacing w:after="0"/>
        <w:ind w:left="288"/>
      </w:pPr>
      <w:r>
        <w:t>B. Ứng dụng bắt buộc chạy máy riêng 24/7</w:t>
      </w:r>
    </w:p>
    <w:p>
      <w:pPr>
        <w:spacing w:after="0"/>
        <w:ind w:left="288"/>
      </w:pPr>
      <w:r>
        <w:t>C. Chỉ lưu file</w:t>
      </w:r>
    </w:p>
    <w:p>
      <w:pPr>
        <w:spacing w:after="0"/>
        <w:ind w:left="288"/>
      </w:pPr>
      <w:r>
        <w:t>D. Chỉ SQL</w:t>
      </w:r>
    </w:p>
    <w:p>
      <w:pPr>
        <w:spacing w:after="40"/>
      </w:pPr>
      <w:r>
        <w:rPr>
          <w:b/>
        </w:rPr>
        <w:t>Câu 147. CDN giúp?</w:t>
      </w:r>
    </w:p>
    <w:p>
      <w:pPr>
        <w:spacing w:after="0"/>
        <w:ind w:left="288"/>
      </w:pPr>
      <w:r>
        <w:t>A. Phân phối nội dung từ edge gần người dùng để giảm latency</w:t>
      </w:r>
    </w:p>
    <w:p>
      <w:pPr>
        <w:spacing w:after="0"/>
        <w:ind w:left="288"/>
      </w:pPr>
      <w:r>
        <w:t>B. Tạo database schema</w:t>
      </w:r>
    </w:p>
    <w:p>
      <w:pPr>
        <w:spacing w:after="0"/>
        <w:ind w:left="288"/>
      </w:pPr>
      <w:r>
        <w:t>C. Viết unit test</w:t>
      </w:r>
    </w:p>
    <w:p>
      <w:pPr>
        <w:spacing w:after="0"/>
        <w:ind w:left="288"/>
      </w:pPr>
      <w:r>
        <w:t>D. Mã hóa source</w:t>
      </w:r>
    </w:p>
    <w:p>
      <w:pPr>
        <w:spacing w:after="40"/>
      </w:pPr>
      <w:r>
        <w:rPr>
          <w:b/>
        </w:rPr>
        <w:t>Câu 148. MFA tăng bảo mật bằng cách?</w:t>
      </w:r>
    </w:p>
    <w:p>
      <w:pPr>
        <w:spacing w:after="0"/>
        <w:ind w:left="288"/>
      </w:pPr>
      <w:r>
        <w:t>A. Yêu cầu nhiều yếu tố xác thực</w:t>
      </w:r>
    </w:p>
    <w:p>
      <w:pPr>
        <w:spacing w:after="0"/>
        <w:ind w:left="288"/>
      </w:pPr>
      <w:r>
        <w:t>B. Dùng mật khẩu ngắn hơn</w:t>
      </w:r>
    </w:p>
    <w:p>
      <w:pPr>
        <w:spacing w:after="0"/>
        <w:ind w:left="288"/>
      </w:pPr>
      <w:r>
        <w:t>C. Tắt log</w:t>
      </w:r>
    </w:p>
    <w:p>
      <w:pPr>
        <w:spacing w:after="0"/>
        <w:ind w:left="288"/>
      </w:pPr>
      <w:r>
        <w:t>D. Mở public bucket</w:t>
      </w:r>
    </w:p>
    <w:p>
      <w:pPr>
        <w:spacing w:after="40"/>
      </w:pPr>
      <w:r>
        <w:rPr>
          <w:b/>
        </w:rPr>
        <w:t>Câu 149. High Availability thường đạt được bằng?</w:t>
      </w:r>
    </w:p>
    <w:p>
      <w:pPr>
        <w:spacing w:after="0"/>
        <w:ind w:left="288"/>
      </w:pPr>
      <w:r>
        <w:t>A. Dự phòng qua nhiều instance/AZ và loại điểm lỗi đơn</w:t>
      </w:r>
    </w:p>
    <w:p>
      <w:pPr>
        <w:spacing w:after="0"/>
        <w:ind w:left="288"/>
      </w:pPr>
      <w:r>
        <w:t>B. Một server duy nhất</w:t>
      </w:r>
    </w:p>
    <w:p>
      <w:pPr>
        <w:spacing w:after="0"/>
        <w:ind w:left="288"/>
      </w:pPr>
      <w:r>
        <w:t>C. Tắt monitoring</w:t>
      </w:r>
    </w:p>
    <w:p>
      <w:pPr>
        <w:spacing w:after="0"/>
        <w:ind w:left="288"/>
      </w:pPr>
      <w:r>
        <w:t>D. Không backup</w:t>
      </w:r>
    </w:p>
    <w:p>
      <w:pPr>
        <w:spacing w:after="40"/>
      </w:pPr>
      <w:r>
        <w:rPr>
          <w:b/>
        </w:rPr>
        <w:t>Câu 150. Pay-as-you-go nghĩa là?</w:t>
      </w:r>
    </w:p>
    <w:p>
      <w:pPr>
        <w:spacing w:after="0"/>
        <w:ind w:left="288"/>
      </w:pPr>
      <w:r>
        <w:t>A. Trả phí theo mức sử dụng tài nguyên</w:t>
      </w:r>
    </w:p>
    <w:p>
      <w:pPr>
        <w:spacing w:after="0"/>
        <w:ind w:left="288"/>
      </w:pPr>
      <w:r>
        <w:t>B. Trả một lần vĩnh viễn</w:t>
      </w:r>
    </w:p>
    <w:p>
      <w:pPr>
        <w:spacing w:after="0"/>
        <w:ind w:left="288"/>
      </w:pPr>
      <w:r>
        <w:t>C. Miễn phí mọi dịch vụ</w:t>
      </w:r>
    </w:p>
    <w:p>
      <w:pPr>
        <w:spacing w:after="0"/>
        <w:ind w:left="288"/>
      </w:pPr>
      <w:r>
        <w:t>D. Không đo usage</w:t>
      </w:r>
    </w:p>
    <w:p>
      <w:pPr>
        <w:pStyle w:val="Heading2"/>
      </w:pPr>
      <w:r>
        <w:t>ĐÁP ÁN &amp; GIẢI THÍCH — PHẦN 6</w:t>
      </w:r>
    </w:p>
    <w:p>
      <w:pPr>
        <w:spacing w:after="60"/>
      </w:pPr>
      <w:r>
        <w:rPr>
          <w:b/>
          <w:color w:val="006600"/>
        </w:rPr>
        <w:t xml:space="preserve">Câu 126: A. </w:t>
      </w:r>
      <w:r>
        <w:t>Cloud cung cấp compute, storage, database, network... theo nhu cầu.</w:t>
      </w:r>
    </w:p>
    <w:p>
      <w:pPr>
        <w:spacing w:after="60"/>
      </w:pPr>
      <w:r>
        <w:rPr>
          <w:b/>
          <w:color w:val="006600"/>
        </w:rPr>
        <w:t xml:space="preserve">Câu 127: A. </w:t>
      </w:r>
      <w:r>
        <w:t>Khách hàng quản lý OS và app nhiều hơn so với PaaS/SaaS.</w:t>
      </w:r>
    </w:p>
    <w:p>
      <w:pPr>
        <w:spacing w:after="60"/>
      </w:pPr>
      <w:r>
        <w:rPr>
          <w:b/>
          <w:color w:val="006600"/>
        </w:rPr>
        <w:t xml:space="preserve">Câu 128: A. </w:t>
      </w:r>
      <w:r>
        <w:t>PaaS quản lý nhiều lớp hạ tầng và runtime.</w:t>
      </w:r>
    </w:p>
    <w:p>
      <w:pPr>
        <w:spacing w:after="60"/>
      </w:pPr>
      <w:r>
        <w:rPr>
          <w:b/>
          <w:color w:val="006600"/>
        </w:rPr>
        <w:t xml:space="preserve">Câu 129: A. </w:t>
      </w:r>
      <w:r>
        <w:t>Người dùng chủ yếu sử dụng phần mềm, nhà cung cấp quản lý phần còn lại.</w:t>
      </w:r>
    </w:p>
    <w:p>
      <w:pPr>
        <w:spacing w:after="60"/>
      </w:pPr>
      <w:r>
        <w:rPr>
          <w:b/>
          <w:color w:val="006600"/>
        </w:rPr>
        <w:t xml:space="preserve">Câu 130: A. </w:t>
      </w:r>
      <w:r>
        <w:t>AWS/Azure/GCP là ví dụ public cloud.</w:t>
      </w:r>
    </w:p>
    <w:p>
      <w:pPr>
        <w:spacing w:after="60"/>
      </w:pPr>
      <w:r>
        <w:rPr>
          <w:b/>
          <w:color w:val="006600"/>
        </w:rPr>
        <w:t xml:space="preserve">Câu 131: A. </w:t>
      </w:r>
      <w:r>
        <w:t>Private cloud ưu tiên kiểm soát/riêng tư cho tổ chức.</w:t>
      </w:r>
    </w:p>
    <w:p>
      <w:pPr>
        <w:spacing w:after="60"/>
      </w:pPr>
      <w:r>
        <w:rPr>
          <w:b/>
          <w:color w:val="006600"/>
        </w:rPr>
        <w:t xml:space="preserve">Câu 132: A. </w:t>
      </w:r>
      <w:r>
        <w:t>Hybrid cho phép workload/dữ liệu phân bố qua nhiều môi trường.</w:t>
      </w:r>
    </w:p>
    <w:p>
      <w:pPr>
        <w:spacing w:after="60"/>
      </w:pPr>
      <w:r>
        <w:rPr>
          <w:b/>
          <w:color w:val="006600"/>
        </w:rPr>
        <w:t xml:space="preserve">Câu 133: A. </w:t>
      </w:r>
      <w:r>
        <w:t>Scale up/out để xử lý nhu cầu cao hơn.</w:t>
      </w:r>
    </w:p>
    <w:p>
      <w:pPr>
        <w:spacing w:after="60"/>
      </w:pPr>
      <w:r>
        <w:rPr>
          <w:b/>
          <w:color w:val="006600"/>
        </w:rPr>
        <w:t xml:space="preserve">Câu 134: A. </w:t>
      </w:r>
      <w:r>
        <w:t>Elasticity là khả năng thích ứng linh hoạt theo nhu cầu.</w:t>
      </w:r>
    </w:p>
    <w:p>
      <w:pPr>
        <w:spacing w:after="60"/>
      </w:pPr>
      <w:r>
        <w:rPr>
          <w:b/>
          <w:color w:val="006600"/>
        </w:rPr>
        <w:t xml:space="preserve">Câu 135: A. </w:t>
      </w:r>
      <w:r>
        <w:t>Scale up = mạnh hơn trên một node.</w:t>
      </w:r>
    </w:p>
    <w:p>
      <w:pPr>
        <w:spacing w:after="60"/>
      </w:pPr>
      <w:r>
        <w:rPr>
          <w:b/>
          <w:color w:val="006600"/>
        </w:rPr>
        <w:t xml:space="preserve">Câu 136: A. </w:t>
      </w:r>
      <w:r>
        <w:t>Scale out phân tải qua nhiều máy.</w:t>
      </w:r>
    </w:p>
    <w:p>
      <w:pPr>
        <w:spacing w:after="60"/>
      </w:pPr>
      <w:r>
        <w:rPr>
          <w:b/>
          <w:color w:val="006600"/>
        </w:rPr>
        <w:t xml:space="preserve">Câu 137: A. </w:t>
      </w:r>
      <w:r>
        <w:t>AZ giúp thiết kế high availability.</w:t>
      </w:r>
    </w:p>
    <w:p>
      <w:pPr>
        <w:spacing w:after="60"/>
      </w:pPr>
      <w:r>
        <w:rPr>
          <w:b/>
          <w:color w:val="006600"/>
        </w:rPr>
        <w:t xml:space="preserve">Câu 138: A. </w:t>
      </w:r>
      <w:r>
        <w:t>Chọn region ảnh hưởng latency, compliance và giá.</w:t>
      </w:r>
    </w:p>
    <w:p>
      <w:pPr>
        <w:spacing w:after="60"/>
      </w:pPr>
      <w:r>
        <w:rPr>
          <w:b/>
          <w:color w:val="006600"/>
        </w:rPr>
        <w:t xml:space="preserve">Câu 139: A. </w:t>
      </w:r>
      <w:r>
        <w:t>Object storage lưu object theo key, mở rộng tốt.</w:t>
      </w:r>
    </w:p>
    <w:p>
      <w:pPr>
        <w:spacing w:after="60"/>
      </w:pPr>
      <w:r>
        <w:rPr>
          <w:b/>
          <w:color w:val="006600"/>
        </w:rPr>
        <w:t xml:space="preserve">Câu 140: A. </w:t>
      </w:r>
      <w:r>
        <w:t>Block storage hoạt động như ổ đĩa ảo.</w:t>
      </w:r>
    </w:p>
    <w:p>
      <w:pPr>
        <w:spacing w:after="60"/>
      </w:pPr>
      <w:r>
        <w:rPr>
          <w:b/>
          <w:color w:val="006600"/>
        </w:rPr>
        <w:t xml:space="preserve">Câu 141: A. </w:t>
      </w:r>
      <w:r>
        <w:t>Load balancing tăng khả năng mở rộng và sẵn sàng.</w:t>
      </w:r>
    </w:p>
    <w:p>
      <w:pPr>
        <w:spacing w:after="60"/>
      </w:pPr>
      <w:r>
        <w:rPr>
          <w:b/>
          <w:color w:val="006600"/>
        </w:rPr>
        <w:t xml:space="preserve">Câu 142: A. </w:t>
      </w:r>
      <w:r>
        <w:t>Auto Scaling giúp phù hợp nhu cầu và tối ưu chi phí.</w:t>
      </w:r>
    </w:p>
    <w:p>
      <w:pPr>
        <w:spacing w:after="60"/>
      </w:pPr>
      <w:r>
        <w:rPr>
          <w:b/>
          <w:color w:val="006600"/>
        </w:rPr>
        <w:t xml:space="preserve">Câu 143: A. </w:t>
      </w:r>
      <w:r>
        <w:t>IAM quản lý danh tính, role, policy và quyền.</w:t>
      </w:r>
    </w:p>
    <w:p>
      <w:pPr>
        <w:spacing w:after="60"/>
      </w:pPr>
      <w:r>
        <w:rPr>
          <w:b/>
          <w:color w:val="006600"/>
        </w:rPr>
        <w:t xml:space="preserve">Câu 144: A. </w:t>
      </w:r>
      <w:r>
        <w:t>Hạn chế blast radius và truy cập không cần thiết.</w:t>
      </w:r>
    </w:p>
    <w:p>
      <w:pPr>
        <w:spacing w:after="60"/>
      </w:pPr>
      <w:r>
        <w:rPr>
          <w:b/>
          <w:color w:val="006600"/>
        </w:rPr>
        <w:t xml:space="preserve">Câu 145: A. </w:t>
      </w:r>
      <w:r>
        <w:t>Provider bảo vệ cloud; customer bảo vệ cấu hình/dữ liệu/workload theo mức dịch vụ.</w:t>
      </w:r>
    </w:p>
    <w:p>
      <w:pPr>
        <w:spacing w:after="60"/>
      </w:pPr>
      <w:r>
        <w:rPr>
          <w:b/>
          <w:color w:val="006600"/>
        </w:rPr>
        <w:t xml:space="preserve">Câu 146: A. </w:t>
      </w:r>
      <w:r>
        <w:t>Functions thường scale theo event/request.</w:t>
      </w:r>
    </w:p>
    <w:p>
      <w:pPr>
        <w:spacing w:after="60"/>
      </w:pPr>
      <w:r>
        <w:rPr>
          <w:b/>
          <w:color w:val="006600"/>
        </w:rPr>
        <w:t xml:space="preserve">Câu 147: A. </w:t>
      </w:r>
      <w:r>
        <w:t>CDN cache nội dung ở nhiều điểm hiện diện.</w:t>
      </w:r>
    </w:p>
    <w:p>
      <w:pPr>
        <w:spacing w:after="60"/>
      </w:pPr>
      <w:r>
        <w:rPr>
          <w:b/>
          <w:color w:val="006600"/>
        </w:rPr>
        <w:t xml:space="preserve">Câu 148: A. </w:t>
      </w:r>
      <w:r>
        <w:t>MFA giảm rủi ro khi một yếu tố như password bị lộ.</w:t>
      </w:r>
    </w:p>
    <w:p>
      <w:pPr>
        <w:spacing w:after="60"/>
      </w:pPr>
      <w:r>
        <w:rPr>
          <w:b/>
          <w:color w:val="006600"/>
        </w:rPr>
        <w:t xml:space="preserve">Câu 149: A. </w:t>
      </w:r>
      <w:r>
        <w:t>Redundancy giúp hệ thống tiếp tục khi thành phần hỏng.</w:t>
      </w:r>
    </w:p>
    <w:p>
      <w:pPr>
        <w:spacing w:after="60"/>
      </w:pPr>
      <w:r>
        <w:rPr>
          <w:b/>
          <w:color w:val="006600"/>
        </w:rPr>
        <w:t xml:space="preserve">Câu 150: A. </w:t>
      </w:r>
      <w:r>
        <w:t>Một đặc trưng kinh tế phổ biến của cloud.</w:t>
      </w:r>
    </w:p>
    <w:p>
      <w:r>
        <w:br w:type="page"/>
      </w:r>
    </w:p>
    <w:p>
      <w:pPr>
        <w:pStyle w:val="Heading1"/>
      </w:pPr>
      <w:r>
        <w:t>PHẦN 7. KỸ NĂNG MỀM VÀ TÌNH HUỐNG PHỎNG VẤN</w:t>
      </w:r>
    </w:p>
    <w:p>
      <w:pPr>
        <w:spacing w:after="40"/>
      </w:pPr>
      <w:r>
        <w:rPr>
          <w:b/>
        </w:rPr>
        <w:t>Câu 151. Khi được giao công nghệ chưa biết, cách xử lý tốt nhất là?</w:t>
      </w:r>
    </w:p>
    <w:p>
      <w:pPr>
        <w:spacing w:after="0"/>
        <w:ind w:left="288"/>
      </w:pPr>
      <w:r>
        <w:t>A. Im lặng đến sát deadline</w:t>
      </w:r>
    </w:p>
    <w:p>
      <w:pPr>
        <w:spacing w:after="0"/>
        <w:ind w:left="288"/>
      </w:pPr>
      <w:r>
        <w:t>B. Xác định yêu cầu, tự học tài liệu, thử nhỏ và hỏi hỗ trợ khi cần</w:t>
      </w:r>
    </w:p>
    <w:p>
      <w:pPr>
        <w:spacing w:after="0"/>
        <w:ind w:left="288"/>
      </w:pPr>
      <w:r>
        <w:t>C. Từ chối ngay</w:t>
      </w:r>
    </w:p>
    <w:p>
      <w:pPr>
        <w:spacing w:after="0"/>
        <w:ind w:left="288"/>
      </w:pPr>
      <w:r>
        <w:t>D. Copy code không hiểu</w:t>
      </w:r>
    </w:p>
    <w:p>
      <w:pPr>
        <w:spacing w:after="40"/>
      </w:pPr>
      <w:r>
        <w:rPr>
          <w:b/>
        </w:rPr>
        <w:t>Câu 152. Khi bất đồng kỹ thuật với đồng đội, nên?</w:t>
      </w:r>
    </w:p>
    <w:p>
      <w:pPr>
        <w:spacing w:after="0"/>
        <w:ind w:left="288"/>
      </w:pPr>
      <w:r>
        <w:t>A. Tranh cãi cá nhân</w:t>
      </w:r>
    </w:p>
    <w:p>
      <w:pPr>
        <w:spacing w:after="0"/>
        <w:ind w:left="288"/>
      </w:pPr>
      <w:r>
        <w:t>B. Nêu dữ liệu/tiêu chí, lắng nghe và thử nghiệm phương án</w:t>
      </w:r>
    </w:p>
    <w:p>
      <w:pPr>
        <w:spacing w:after="0"/>
        <w:ind w:left="288"/>
      </w:pPr>
      <w:r>
        <w:t>C. Bỏ nhóm</w:t>
      </w:r>
    </w:p>
    <w:p>
      <w:pPr>
        <w:spacing w:after="0"/>
        <w:ind w:left="288"/>
      </w:pPr>
      <w:r>
        <w:t>D. Đăng lên mạng</w:t>
      </w:r>
    </w:p>
    <w:p>
      <w:pPr>
        <w:spacing w:after="40"/>
      </w:pPr>
      <w:r>
        <w:rPr>
          <w:b/>
        </w:rPr>
        <w:t>Câu 153. STAR trong trả lời phỏng vấn là?</w:t>
      </w:r>
    </w:p>
    <w:p>
      <w:pPr>
        <w:spacing w:after="0"/>
        <w:ind w:left="288"/>
      </w:pPr>
      <w:r>
        <w:t>A. Situation, Task, Action, Result</w:t>
      </w:r>
    </w:p>
    <w:p>
      <w:pPr>
        <w:spacing w:after="0"/>
        <w:ind w:left="288"/>
      </w:pPr>
      <w:r>
        <w:t>B. System, Test, API, Runtime</w:t>
      </w:r>
    </w:p>
    <w:p>
      <w:pPr>
        <w:spacing w:after="0"/>
        <w:ind w:left="288"/>
      </w:pPr>
      <w:r>
        <w:t>C. Skill, Time, Agile, Review</w:t>
      </w:r>
    </w:p>
    <w:p>
      <w:pPr>
        <w:spacing w:after="0"/>
        <w:ind w:left="288"/>
      </w:pPr>
      <w:r>
        <w:t>D. Không có</w:t>
      </w:r>
    </w:p>
    <w:p>
      <w:pPr>
        <w:spacing w:after="40"/>
      </w:pPr>
      <w:r>
        <w:rPr>
          <w:b/>
        </w:rPr>
        <w:t>Câu 154. Khi nhận requirement chưa rõ, hành động tốt là?</w:t>
      </w:r>
    </w:p>
    <w:p>
      <w:pPr>
        <w:spacing w:after="0"/>
        <w:ind w:left="288"/>
      </w:pPr>
      <w:r>
        <w:t>A. Tự đoán hết</w:t>
      </w:r>
    </w:p>
    <w:p>
      <w:pPr>
        <w:spacing w:after="0"/>
        <w:ind w:left="288"/>
      </w:pPr>
      <w:r>
        <w:t>B. Hỏi lại các tiêu chí, ví dụ và acceptance criteria</w:t>
      </w:r>
    </w:p>
    <w:p>
      <w:pPr>
        <w:spacing w:after="0"/>
        <w:ind w:left="288"/>
      </w:pPr>
      <w:r>
        <w:t>C. Không làm</w:t>
      </w:r>
    </w:p>
    <w:p>
      <w:pPr>
        <w:spacing w:after="0"/>
        <w:ind w:left="288"/>
      </w:pPr>
      <w:r>
        <w:t>D. Deploy luôn</w:t>
      </w:r>
    </w:p>
    <w:p>
      <w:pPr>
        <w:spacing w:after="40"/>
      </w:pPr>
      <w:r>
        <w:rPr>
          <w:b/>
        </w:rPr>
        <w:t>Câu 155. Nếu biết sẽ trễ deadline, nên?</w:t>
      </w:r>
    </w:p>
    <w:p>
      <w:pPr>
        <w:spacing w:after="0"/>
        <w:ind w:left="288"/>
      </w:pPr>
      <w:r>
        <w:t>A. Giấu tới phút cuối</w:t>
      </w:r>
    </w:p>
    <w:p>
      <w:pPr>
        <w:spacing w:after="0"/>
        <w:ind w:left="288"/>
      </w:pPr>
      <w:r>
        <w:t>B. Thông báo sớm, nêu nguyên nhân, ảnh hưởng và phương án</w:t>
      </w:r>
    </w:p>
    <w:p>
      <w:pPr>
        <w:spacing w:after="0"/>
        <w:ind w:left="288"/>
      </w:pPr>
      <w:r>
        <w:t>C. Bỏ việc</w:t>
      </w:r>
    </w:p>
    <w:p>
      <w:pPr>
        <w:spacing w:after="0"/>
        <w:ind w:left="288"/>
      </w:pPr>
      <w:r>
        <w:t>D. Xóa task</w:t>
      </w:r>
    </w:p>
    <w:p>
      <w:pPr>
        <w:spacing w:after="40"/>
      </w:pPr>
      <w:r>
        <w:rPr>
          <w:b/>
        </w:rPr>
        <w:t>Câu 156. Active listening bao gồm?</w:t>
      </w:r>
    </w:p>
    <w:p>
      <w:pPr>
        <w:spacing w:after="0"/>
        <w:ind w:left="288"/>
      </w:pPr>
      <w:r>
        <w:t>A. Ngắt lời liên tục</w:t>
      </w:r>
    </w:p>
    <w:p>
      <w:pPr>
        <w:spacing w:after="0"/>
        <w:ind w:left="288"/>
      </w:pPr>
      <w:r>
        <w:t>B. Lắng nghe, xác nhận lại ý và đặt câu hỏi làm rõ</w:t>
      </w:r>
    </w:p>
    <w:p>
      <w:pPr>
        <w:spacing w:after="0"/>
        <w:ind w:left="288"/>
      </w:pPr>
      <w:r>
        <w:t>C. Chỉ gật đầu</w:t>
      </w:r>
    </w:p>
    <w:p>
      <w:pPr>
        <w:spacing w:after="0"/>
        <w:ind w:left="288"/>
      </w:pPr>
      <w:r>
        <w:t>D. Không phản hồi</w:t>
      </w:r>
    </w:p>
    <w:p>
      <w:pPr>
        <w:spacing w:after="40"/>
      </w:pPr>
      <w:r>
        <w:rPr>
          <w:b/>
        </w:rPr>
        <w:t>Câu 157. Feedback hiệu quả nên?</w:t>
      </w:r>
    </w:p>
    <w:p>
      <w:pPr>
        <w:spacing w:after="0"/>
        <w:ind w:left="288"/>
      </w:pPr>
      <w:r>
        <w:t>A. Cụ thể, tập trung hành vi/kết quả và có hướng cải thiện</w:t>
      </w:r>
    </w:p>
    <w:p>
      <w:pPr>
        <w:spacing w:after="0"/>
        <w:ind w:left="288"/>
      </w:pPr>
      <w:r>
        <w:t>B. Công kích cá nhân</w:t>
      </w:r>
    </w:p>
    <w:p>
      <w:pPr>
        <w:spacing w:after="0"/>
        <w:ind w:left="288"/>
      </w:pPr>
      <w:r>
        <w:t>C. Mơ hồ</w:t>
      </w:r>
    </w:p>
    <w:p>
      <w:pPr>
        <w:spacing w:after="0"/>
        <w:ind w:left="288"/>
      </w:pPr>
      <w:r>
        <w:t>D. Chỉ nói lỗi</w:t>
      </w:r>
    </w:p>
    <w:p>
      <w:pPr>
        <w:spacing w:after="40"/>
      </w:pPr>
      <w:r>
        <w:rPr>
          <w:b/>
        </w:rPr>
        <w:t>Câu 158. Khi nhận feedback trái ý, nên?</w:t>
      </w:r>
    </w:p>
    <w:p>
      <w:pPr>
        <w:spacing w:after="0"/>
        <w:ind w:left="288"/>
      </w:pPr>
      <w:r>
        <w:t>A. Phản ứng phòng thủ ngay</w:t>
      </w:r>
    </w:p>
    <w:p>
      <w:pPr>
        <w:spacing w:after="0"/>
        <w:ind w:left="288"/>
      </w:pPr>
      <w:r>
        <w:t>B. Hỏi ví dụ, hiểu kỳ vọng và cân nhắc áp dụng</w:t>
      </w:r>
    </w:p>
    <w:p>
      <w:pPr>
        <w:spacing w:after="0"/>
        <w:ind w:left="288"/>
      </w:pPr>
      <w:r>
        <w:t>C. Phớt lờ</w:t>
      </w:r>
    </w:p>
    <w:p>
      <w:pPr>
        <w:spacing w:after="0"/>
        <w:ind w:left="288"/>
      </w:pPr>
      <w:r>
        <w:t>D. Tranh cãi công khai</w:t>
      </w:r>
    </w:p>
    <w:p>
      <w:pPr>
        <w:spacing w:after="40"/>
      </w:pPr>
      <w:r>
        <w:rPr>
          <w:b/>
        </w:rPr>
        <w:t>Câu 159. Time management tốt nhất bắt đầu bằng?</w:t>
      </w:r>
    </w:p>
    <w:p>
      <w:pPr>
        <w:spacing w:after="0"/>
        <w:ind w:left="288"/>
      </w:pPr>
      <w:r>
        <w:t>A. Làm việc dễ trước bất kể ưu tiên</w:t>
      </w:r>
    </w:p>
    <w:p>
      <w:pPr>
        <w:spacing w:after="0"/>
        <w:ind w:left="288"/>
      </w:pPr>
      <w:r>
        <w:t>B. Xác định ưu tiên, deadline và chia nhỏ công việc</w:t>
      </w:r>
    </w:p>
    <w:p>
      <w:pPr>
        <w:spacing w:after="0"/>
        <w:ind w:left="288"/>
      </w:pPr>
      <w:r>
        <w:t>C. Không cần kế hoạch</w:t>
      </w:r>
    </w:p>
    <w:p>
      <w:pPr>
        <w:spacing w:after="0"/>
        <w:ind w:left="288"/>
      </w:pPr>
      <w:r>
        <w:t>D. Làm nhiều việc cùng lúc</w:t>
      </w:r>
    </w:p>
    <w:p>
      <w:pPr>
        <w:spacing w:after="40"/>
      </w:pPr>
      <w:r>
        <w:rPr>
          <w:b/>
        </w:rPr>
        <w:t>Câu 160. Trong teamwork, 'ownership' nghĩa là?</w:t>
      </w:r>
    </w:p>
    <w:p>
      <w:pPr>
        <w:spacing w:after="0"/>
        <w:ind w:left="288"/>
      </w:pPr>
      <w:r>
        <w:t>A. Chỉ làm đúng phần nhỏ và mặc kệ kết quả</w:t>
      </w:r>
    </w:p>
    <w:p>
      <w:pPr>
        <w:spacing w:after="0"/>
        <w:ind w:left="288"/>
      </w:pPr>
      <w:r>
        <w:t>B. Chủ động chịu trách nhiệm tới khi vấn đề được giải quyết hoặc bàn giao rõ</w:t>
      </w:r>
    </w:p>
    <w:p>
      <w:pPr>
        <w:spacing w:after="0"/>
        <w:ind w:left="288"/>
      </w:pPr>
      <w:r>
        <w:t>C. Làm thay tất cả</w:t>
      </w:r>
    </w:p>
    <w:p>
      <w:pPr>
        <w:spacing w:after="0"/>
        <w:ind w:left="288"/>
      </w:pPr>
      <w:r>
        <w:t>D. Không báo cáo</w:t>
      </w:r>
    </w:p>
    <w:p>
      <w:pPr>
        <w:spacing w:after="40"/>
      </w:pPr>
      <w:r>
        <w:rPr>
          <w:b/>
        </w:rPr>
        <w:t>Câu 161. Khi phát hiện bug do mình gây ra, nên?</w:t>
      </w:r>
    </w:p>
    <w:p>
      <w:pPr>
        <w:spacing w:after="0"/>
        <w:ind w:left="288"/>
      </w:pPr>
      <w:r>
        <w:t>A. Che giấu</w:t>
      </w:r>
    </w:p>
    <w:p>
      <w:pPr>
        <w:spacing w:after="0"/>
        <w:ind w:left="288"/>
      </w:pPr>
      <w:r>
        <w:t>B. Báo sớm, sửa, thêm test và rút kinh nghiệm</w:t>
      </w:r>
    </w:p>
    <w:p>
      <w:pPr>
        <w:spacing w:after="0"/>
        <w:ind w:left="288"/>
      </w:pPr>
      <w:r>
        <w:t>C. Đổ lỗi tester</w:t>
      </w:r>
    </w:p>
    <w:p>
      <w:pPr>
        <w:spacing w:after="0"/>
        <w:ind w:left="288"/>
      </w:pPr>
      <w:r>
        <w:t>D. Xóa log</w:t>
      </w:r>
    </w:p>
    <w:p>
      <w:pPr>
        <w:spacing w:after="40"/>
      </w:pPr>
      <w:r>
        <w:rPr>
          <w:b/>
        </w:rPr>
        <w:t>Câu 162. Nếu đồng đội đang quá tải, hành động phù hợp?</w:t>
      </w:r>
    </w:p>
    <w:p>
      <w:pPr>
        <w:spacing w:after="0"/>
        <w:ind w:left="288"/>
      </w:pPr>
      <w:r>
        <w:t>A. Mặc kệ</w:t>
      </w:r>
    </w:p>
    <w:p>
      <w:pPr>
        <w:spacing w:after="0"/>
        <w:ind w:left="288"/>
      </w:pPr>
      <w:r>
        <w:t>B. Trao đổi, hỗ trợ phần có thể hoặc báo người điều phối</w:t>
      </w:r>
    </w:p>
    <w:p>
      <w:pPr>
        <w:spacing w:after="0"/>
        <w:ind w:left="288"/>
      </w:pPr>
      <w:r>
        <w:t>C. Chỉ phê bình</w:t>
      </w:r>
    </w:p>
    <w:p>
      <w:pPr>
        <w:spacing w:after="0"/>
        <w:ind w:left="288"/>
      </w:pPr>
      <w:r>
        <w:t>D. Lấy credit</w:t>
      </w:r>
    </w:p>
    <w:p>
      <w:pPr>
        <w:spacing w:after="40"/>
      </w:pPr>
      <w:r>
        <w:rPr>
          <w:b/>
        </w:rPr>
        <w:t>Câu 163. Một câu giới thiệu bản thân tốt khi phỏng vấn intern nên?</w:t>
      </w:r>
    </w:p>
    <w:p>
      <w:pPr>
        <w:spacing w:after="0"/>
        <w:ind w:left="288"/>
      </w:pPr>
      <w:r>
        <w:t>A. Kể toàn bộ tiểu sử</w:t>
      </w:r>
    </w:p>
    <w:p>
      <w:pPr>
        <w:spacing w:after="0"/>
        <w:ind w:left="288"/>
      </w:pPr>
      <w:r>
        <w:t>B. Ngắn gọn: nền tảng, kỹ năng liên quan, project nổi bật và mục tiêu</w:t>
      </w:r>
    </w:p>
    <w:p>
      <w:pPr>
        <w:spacing w:after="0"/>
        <w:ind w:left="288"/>
      </w:pPr>
      <w:r>
        <w:t>C. Chỉ nói sở thích</w:t>
      </w:r>
    </w:p>
    <w:p>
      <w:pPr>
        <w:spacing w:after="0"/>
        <w:ind w:left="288"/>
      </w:pPr>
      <w:r>
        <w:t>D. Không nhắc kỹ thuật</w:t>
      </w:r>
    </w:p>
    <w:p>
      <w:pPr>
        <w:spacing w:after="40"/>
      </w:pPr>
      <w:r>
        <w:rPr>
          <w:b/>
        </w:rPr>
        <w:t>Câu 164. Khi trình bày project, điều gì quan trọng?</w:t>
      </w:r>
    </w:p>
    <w:p>
      <w:pPr>
        <w:spacing w:after="0"/>
        <w:ind w:left="288"/>
      </w:pPr>
      <w:r>
        <w:t>A. Chỉ nói tên công nghệ</w:t>
      </w:r>
    </w:p>
    <w:p>
      <w:pPr>
        <w:spacing w:after="0"/>
        <w:ind w:left="288"/>
      </w:pPr>
      <w:r>
        <w:t>B. Nêu bài toán, vai trò của bạn, quyết định kỹ thuật, khó khăn và kết quả</w:t>
      </w:r>
    </w:p>
    <w:p>
      <w:pPr>
        <w:spacing w:after="0"/>
        <w:ind w:left="288"/>
      </w:pPr>
      <w:r>
        <w:t>C. Chỉ nói team giỏi</w:t>
      </w:r>
    </w:p>
    <w:p>
      <w:pPr>
        <w:spacing w:after="0"/>
        <w:ind w:left="288"/>
      </w:pPr>
      <w:r>
        <w:t>D. Không nói contribution</w:t>
      </w:r>
    </w:p>
    <w:p>
      <w:pPr>
        <w:spacing w:after="40"/>
      </w:pPr>
      <w:r>
        <w:rPr>
          <w:b/>
        </w:rPr>
        <w:t>Câu 165. Nếu không biết câu trả lời kỹ thuật, nên?</w:t>
      </w:r>
    </w:p>
    <w:p>
      <w:pPr>
        <w:spacing w:after="0"/>
        <w:ind w:left="288"/>
      </w:pPr>
      <w:r>
        <w:t>A. Bịa</w:t>
      </w:r>
    </w:p>
    <w:p>
      <w:pPr>
        <w:spacing w:after="0"/>
        <w:ind w:left="288"/>
      </w:pPr>
      <w:r>
        <w:t>B. Thừa nhận giới hạn và trình bày cách suy luận/tìm hiểu</w:t>
      </w:r>
    </w:p>
    <w:p>
      <w:pPr>
        <w:spacing w:after="0"/>
        <w:ind w:left="288"/>
      </w:pPr>
      <w:r>
        <w:t>C. Im lặng hoàn toàn</w:t>
      </w:r>
    </w:p>
    <w:p>
      <w:pPr>
        <w:spacing w:after="0"/>
        <w:ind w:left="288"/>
      </w:pPr>
      <w:r>
        <w:t>D. Đổi chủ đề</w:t>
      </w:r>
    </w:p>
    <w:p>
      <w:pPr>
        <w:spacing w:after="40"/>
      </w:pPr>
      <w:r>
        <w:rPr>
          <w:b/>
        </w:rPr>
        <w:t>Câu 166. Agile nhấn mạnh điều gì?</w:t>
      </w:r>
    </w:p>
    <w:p>
      <w:pPr>
        <w:spacing w:after="0"/>
        <w:ind w:left="288"/>
      </w:pPr>
      <w:r>
        <w:t>A. Phản hồi sớm, thích ứng thay đổi và giao giá trị theo vòng lặp</w:t>
      </w:r>
    </w:p>
    <w:p>
      <w:pPr>
        <w:spacing w:after="0"/>
        <w:ind w:left="288"/>
      </w:pPr>
      <w:r>
        <w:t>B. Kế hoạch cố định không đổi</w:t>
      </w:r>
    </w:p>
    <w:p>
      <w:pPr>
        <w:spacing w:after="0"/>
        <w:ind w:left="288"/>
      </w:pPr>
      <w:r>
        <w:t>C. Không gặp khách hàng</w:t>
      </w:r>
    </w:p>
    <w:p>
      <w:pPr>
        <w:spacing w:after="0"/>
        <w:ind w:left="288"/>
      </w:pPr>
      <w:r>
        <w:t>D. Không kiểm thử</w:t>
      </w:r>
    </w:p>
    <w:p>
      <w:pPr>
        <w:spacing w:after="40"/>
      </w:pPr>
      <w:r>
        <w:rPr>
          <w:b/>
        </w:rPr>
        <w:t>Câu 167. Scrum Sprint là?</w:t>
      </w:r>
    </w:p>
    <w:p>
      <w:pPr>
        <w:spacing w:after="0"/>
        <w:ind w:left="288"/>
      </w:pPr>
      <w:r>
        <w:t>A. Khoảng thời gian cố định để tạo increment</w:t>
      </w:r>
    </w:p>
    <w:p>
      <w:pPr>
        <w:spacing w:after="0"/>
        <w:ind w:left="288"/>
      </w:pPr>
      <w:r>
        <w:t>B. Một cuộc họp tuyển dụng</w:t>
      </w:r>
    </w:p>
    <w:p>
      <w:pPr>
        <w:spacing w:after="0"/>
        <w:ind w:left="288"/>
      </w:pPr>
      <w:r>
        <w:t>C. Database transaction</w:t>
      </w:r>
    </w:p>
    <w:p>
      <w:pPr>
        <w:spacing w:after="0"/>
        <w:ind w:left="288"/>
      </w:pPr>
      <w:r>
        <w:t>D. Cloud region</w:t>
      </w:r>
    </w:p>
    <w:p>
      <w:pPr>
        <w:spacing w:after="40"/>
      </w:pPr>
      <w:r>
        <w:rPr>
          <w:b/>
        </w:rPr>
        <w:t>Câu 168. Daily Scrum thường nhằm?</w:t>
      </w:r>
    </w:p>
    <w:p>
      <w:pPr>
        <w:spacing w:after="0"/>
        <w:ind w:left="288"/>
      </w:pPr>
      <w:r>
        <w:t>A. Đồng bộ ngắn về tiến độ/kế hoạch/trở ngại</w:t>
      </w:r>
    </w:p>
    <w:p>
      <w:pPr>
        <w:spacing w:after="0"/>
        <w:ind w:left="288"/>
      </w:pPr>
      <w:r>
        <w:t>B. Báo cáo dài 2 giờ</w:t>
      </w:r>
    </w:p>
    <w:p>
      <w:pPr>
        <w:spacing w:after="0"/>
        <w:ind w:left="288"/>
      </w:pPr>
      <w:r>
        <w:t>C. Code review bắt buộc</w:t>
      </w:r>
    </w:p>
    <w:p>
      <w:pPr>
        <w:spacing w:after="0"/>
        <w:ind w:left="288"/>
      </w:pPr>
      <w:r>
        <w:t>D. Đánh giá lương</w:t>
      </w:r>
    </w:p>
    <w:p>
      <w:pPr>
        <w:spacing w:after="40"/>
      </w:pPr>
      <w:r>
        <w:rPr>
          <w:b/>
        </w:rPr>
        <w:t>Câu 169. Khi có nhiều task khẩn cấp cùng lúc, nên?</w:t>
      </w:r>
    </w:p>
    <w:p>
      <w:pPr>
        <w:spacing w:after="0"/>
        <w:ind w:left="288"/>
      </w:pPr>
      <w:r>
        <w:t>A. Làm ngẫu nhiên</w:t>
      </w:r>
    </w:p>
    <w:p>
      <w:pPr>
        <w:spacing w:after="0"/>
        <w:ind w:left="288"/>
      </w:pPr>
      <w:r>
        <w:t>B. Xác nhận ưu tiên/impact với người phụ trách và xử lý theo thứ tự rõ</w:t>
      </w:r>
    </w:p>
    <w:p>
      <w:pPr>
        <w:spacing w:after="0"/>
        <w:ind w:left="288"/>
      </w:pPr>
      <w:r>
        <w:t>C. Không làm gì</w:t>
      </w:r>
    </w:p>
    <w:p>
      <w:pPr>
        <w:spacing w:after="0"/>
        <w:ind w:left="288"/>
      </w:pPr>
      <w:r>
        <w:t>D. Mở tất cả task cùng lúc</w:t>
      </w:r>
    </w:p>
    <w:p>
      <w:pPr>
        <w:spacing w:after="40"/>
      </w:pPr>
      <w:r>
        <w:rPr>
          <w:b/>
        </w:rPr>
        <w:t>Câu 170. Cách học công nghệ mới hiệu quả nhất thường là?</w:t>
      </w:r>
    </w:p>
    <w:p>
      <w:pPr>
        <w:spacing w:after="0"/>
        <w:ind w:left="288"/>
      </w:pPr>
      <w:r>
        <w:t>A. Chỉ xem video thụ động</w:t>
      </w:r>
    </w:p>
    <w:p>
      <w:pPr>
        <w:spacing w:after="0"/>
        <w:ind w:left="288"/>
      </w:pPr>
      <w:r>
        <w:t>B. Học khái niệm cốt lõi, làm mini-project, đọc docs và tự giải thích lại</w:t>
      </w:r>
    </w:p>
    <w:p>
      <w:pPr>
        <w:spacing w:after="0"/>
        <w:ind w:left="288"/>
      </w:pPr>
      <w:r>
        <w:t>C. Copy tutorial không chạy</w:t>
      </w:r>
    </w:p>
    <w:p>
      <w:pPr>
        <w:spacing w:after="0"/>
        <w:ind w:left="288"/>
      </w:pPr>
      <w:r>
        <w:t>D. Học thuộc API</w:t>
      </w:r>
    </w:p>
    <w:p>
      <w:pPr>
        <w:spacing w:after="40"/>
      </w:pPr>
      <w:r>
        <w:rPr>
          <w:b/>
        </w:rPr>
        <w:t>Câu 171. Giao tiếp kỹ thuật tốt với người không chuyên nên?</w:t>
      </w:r>
    </w:p>
    <w:p>
      <w:pPr>
        <w:spacing w:after="0"/>
        <w:ind w:left="288"/>
      </w:pPr>
      <w:r>
        <w:t>A. Dùng thật nhiều jargon</w:t>
      </w:r>
    </w:p>
    <w:p>
      <w:pPr>
        <w:spacing w:after="0"/>
        <w:ind w:left="288"/>
      </w:pPr>
      <w:r>
        <w:t>B. Giải thích theo mục tiêu, tác động và ví dụ dễ hiểu</w:t>
      </w:r>
    </w:p>
    <w:p>
      <w:pPr>
        <w:spacing w:after="0"/>
        <w:ind w:left="288"/>
      </w:pPr>
      <w:r>
        <w:t>C. Chỉ gửi code</w:t>
      </w:r>
    </w:p>
    <w:p>
      <w:pPr>
        <w:spacing w:after="0"/>
        <w:ind w:left="288"/>
      </w:pPr>
      <w:r>
        <w:t>D. Nói càng dài càng tốt</w:t>
      </w:r>
    </w:p>
    <w:p>
      <w:pPr>
        <w:spacing w:after="40"/>
      </w:pPr>
      <w:r>
        <w:rPr>
          <w:b/>
        </w:rPr>
        <w:t>Câu 172. Khi review code, nên ưu tiên?</w:t>
      </w:r>
    </w:p>
    <w:p>
      <w:pPr>
        <w:spacing w:after="0"/>
        <w:ind w:left="288"/>
      </w:pPr>
      <w:r>
        <w:t>A. Công kích tác giả</w:t>
      </w:r>
    </w:p>
    <w:p>
      <w:pPr>
        <w:spacing w:after="0"/>
        <w:ind w:left="288"/>
      </w:pPr>
      <w:r>
        <w:t>B. Correctness, readability, maintainability, security và test</w:t>
      </w:r>
    </w:p>
    <w:p>
      <w:pPr>
        <w:spacing w:after="0"/>
        <w:ind w:left="288"/>
      </w:pPr>
      <w:r>
        <w:t>C. Phong cách cá nhân duy nhất</w:t>
      </w:r>
    </w:p>
    <w:p>
      <w:pPr>
        <w:spacing w:after="0"/>
        <w:ind w:left="288"/>
      </w:pPr>
      <w:r>
        <w:t>D. Số dòng càng ít càng tốt</w:t>
      </w:r>
    </w:p>
    <w:p>
      <w:pPr>
        <w:spacing w:after="40"/>
      </w:pPr>
      <w:r>
        <w:rPr>
          <w:b/>
        </w:rPr>
        <w:t>Câu 173. Conflict tốt nhất được xử lý bằng?</w:t>
      </w:r>
    </w:p>
    <w:p>
      <w:pPr>
        <w:spacing w:after="0"/>
        <w:ind w:left="288"/>
      </w:pPr>
      <w:r>
        <w:t>A. Tìm người thắng</w:t>
      </w:r>
    </w:p>
    <w:p>
      <w:pPr>
        <w:spacing w:after="0"/>
        <w:ind w:left="288"/>
      </w:pPr>
      <w:r>
        <w:t>B. Tách con người khỏi vấn đề, dùng tiêu chí chung và thống nhất hành động</w:t>
      </w:r>
    </w:p>
    <w:p>
      <w:pPr>
        <w:spacing w:after="0"/>
        <w:ind w:left="288"/>
      </w:pPr>
      <w:r>
        <w:t>C. Tránh mãi</w:t>
      </w:r>
    </w:p>
    <w:p>
      <w:pPr>
        <w:spacing w:after="0"/>
        <w:ind w:left="288"/>
      </w:pPr>
      <w:r>
        <w:t>D. Đổ lỗi</w:t>
      </w:r>
    </w:p>
    <w:p>
      <w:pPr>
        <w:spacing w:after="40"/>
      </w:pPr>
      <w:r>
        <w:rPr>
          <w:b/>
        </w:rPr>
        <w:t>Câu 174. Khả năng thích ứng (adaptability) thể hiện rõ nhất khi?</w:t>
      </w:r>
    </w:p>
    <w:p>
      <w:pPr>
        <w:spacing w:after="0"/>
        <w:ind w:left="288"/>
      </w:pPr>
      <w:r>
        <w:t>A. Giữ cách cũ dù bối cảnh đổi</w:t>
      </w:r>
    </w:p>
    <w:p>
      <w:pPr>
        <w:spacing w:after="0"/>
        <w:ind w:left="288"/>
      </w:pPr>
      <w:r>
        <w:t>B. Nhanh chóng học, điều chỉnh kế hoạch và vẫn đạt mục tiêu</w:t>
      </w:r>
    </w:p>
    <w:p>
      <w:pPr>
        <w:spacing w:after="0"/>
        <w:ind w:left="288"/>
      </w:pPr>
      <w:r>
        <w:t>C. Không nhận task mới</w:t>
      </w:r>
    </w:p>
    <w:p>
      <w:pPr>
        <w:spacing w:after="0"/>
        <w:ind w:left="288"/>
      </w:pPr>
      <w:r>
        <w:t>D. Tránh feedback</w:t>
      </w:r>
    </w:p>
    <w:p>
      <w:pPr>
        <w:spacing w:after="40"/>
      </w:pPr>
      <w:r>
        <w:rPr>
          <w:b/>
        </w:rPr>
        <w:t>Câu 175. Một intern tạo ấn tượng tốt nhất bằng?</w:t>
      </w:r>
    </w:p>
    <w:p>
      <w:pPr>
        <w:spacing w:after="0"/>
        <w:ind w:left="288"/>
      </w:pPr>
      <w:r>
        <w:t>A. Biết mọi công nghệ</w:t>
      </w:r>
    </w:p>
    <w:p>
      <w:pPr>
        <w:spacing w:after="0"/>
        <w:ind w:left="288"/>
      </w:pPr>
      <w:r>
        <w:t>B. Nền tảng chắc, chủ động học, giao tiếp rõ và đáng tin cậy trong cam kết</w:t>
      </w:r>
    </w:p>
    <w:p>
      <w:pPr>
        <w:spacing w:after="0"/>
        <w:ind w:left="288"/>
      </w:pPr>
      <w:r>
        <w:t>C. Chỉ nói nhiều</w:t>
      </w:r>
    </w:p>
    <w:p>
      <w:pPr>
        <w:spacing w:after="0"/>
        <w:ind w:left="288"/>
      </w:pPr>
      <w:r>
        <w:t>D. Chỉ làm việc một mình</w:t>
      </w:r>
    </w:p>
    <w:p>
      <w:pPr>
        <w:pStyle w:val="Heading2"/>
      </w:pPr>
      <w:r>
        <w:t>ĐÁP ÁN &amp; GIẢI THÍCH — PHẦN 7</w:t>
      </w:r>
    </w:p>
    <w:p>
      <w:pPr>
        <w:spacing w:after="60"/>
      </w:pPr>
      <w:r>
        <w:rPr>
          <w:b/>
          <w:color w:val="006600"/>
        </w:rPr>
        <w:t xml:space="preserve">Câu 151: B. </w:t>
      </w:r>
      <w:r>
        <w:t>Thể hiện khả năng tự học và quản lý rủi ro.</w:t>
      </w:r>
    </w:p>
    <w:p>
      <w:pPr>
        <w:spacing w:after="60"/>
      </w:pPr>
      <w:r>
        <w:rPr>
          <w:b/>
          <w:color w:val="006600"/>
        </w:rPr>
        <w:t xml:space="preserve">Câu 152: B. </w:t>
      </w:r>
      <w:r>
        <w:t>Tập trung vấn đề và tiêu chí kỹ thuật thay vì con người.</w:t>
      </w:r>
    </w:p>
    <w:p>
      <w:pPr>
        <w:spacing w:after="60"/>
      </w:pPr>
      <w:r>
        <w:rPr>
          <w:b/>
          <w:color w:val="006600"/>
        </w:rPr>
        <w:t xml:space="preserve">Câu 153: A. </w:t>
      </w:r>
      <w:r>
        <w:t>STAR giúp kể tình huống có cấu trúc và kết quả rõ.</w:t>
      </w:r>
    </w:p>
    <w:p>
      <w:pPr>
        <w:spacing w:after="60"/>
      </w:pPr>
      <w:r>
        <w:rPr>
          <w:b/>
          <w:color w:val="006600"/>
        </w:rPr>
        <w:t xml:space="preserve">Câu 154: B. </w:t>
      </w:r>
      <w:r>
        <w:t>Làm rõ sớm giúp tránh rework.</w:t>
      </w:r>
    </w:p>
    <w:p>
      <w:pPr>
        <w:spacing w:after="60"/>
      </w:pPr>
      <w:r>
        <w:rPr>
          <w:b/>
          <w:color w:val="006600"/>
        </w:rPr>
        <w:t xml:space="preserve">Câu 155: B. </w:t>
      </w:r>
      <w:r>
        <w:t>Minh bạch sớm giúp team điều chỉnh kế hoạch.</w:t>
      </w:r>
    </w:p>
    <w:p>
      <w:pPr>
        <w:spacing w:after="60"/>
      </w:pPr>
      <w:r>
        <w:rPr>
          <w:b/>
          <w:color w:val="006600"/>
        </w:rPr>
        <w:t xml:space="preserve">Câu 156: B. </w:t>
      </w:r>
      <w:r>
        <w:t>Phản hồi xác nhận giúp giảm hiểu sai.</w:t>
      </w:r>
    </w:p>
    <w:p>
      <w:pPr>
        <w:spacing w:after="60"/>
      </w:pPr>
      <w:r>
        <w:rPr>
          <w:b/>
          <w:color w:val="006600"/>
        </w:rPr>
        <w:t xml:space="preserve">Câu 157: A. </w:t>
      </w:r>
      <w:r>
        <w:t>Feedback tốt tạo cơ hội hành động.</w:t>
      </w:r>
    </w:p>
    <w:p>
      <w:pPr>
        <w:spacing w:after="60"/>
      </w:pPr>
      <w:r>
        <w:rPr>
          <w:b/>
          <w:color w:val="006600"/>
        </w:rPr>
        <w:t xml:space="preserve">Câu 158: B. </w:t>
      </w:r>
      <w:r>
        <w:t>Mục tiêu là khai thác thông tin để cải thiện.</w:t>
      </w:r>
    </w:p>
    <w:p>
      <w:pPr>
        <w:spacing w:after="60"/>
      </w:pPr>
      <w:r>
        <w:rPr>
          <w:b/>
          <w:color w:val="006600"/>
        </w:rPr>
        <w:t xml:space="preserve">Câu 159: B. </w:t>
      </w:r>
      <w:r>
        <w:t>Ưu tiên và chia nhỏ giúp kiểm soát tiến độ.</w:t>
      </w:r>
    </w:p>
    <w:p>
      <w:pPr>
        <w:spacing w:after="60"/>
      </w:pPr>
      <w:r>
        <w:rPr>
          <w:b/>
          <w:color w:val="006600"/>
        </w:rPr>
        <w:t xml:space="preserve">Câu 160: B. </w:t>
      </w:r>
      <w:r>
        <w:t>Ownership gắn với trách nhiệm về outcome.</w:t>
      </w:r>
    </w:p>
    <w:p>
      <w:pPr>
        <w:spacing w:after="60"/>
      </w:pPr>
      <w:r>
        <w:rPr>
          <w:b/>
          <w:color w:val="006600"/>
        </w:rPr>
        <w:t xml:space="preserve">Câu 161: B. </w:t>
      </w:r>
      <w:r>
        <w:t>Minh bạch giúp giảm thiệt hại và ngăn lặp lại.</w:t>
      </w:r>
    </w:p>
    <w:p>
      <w:pPr>
        <w:spacing w:after="60"/>
      </w:pPr>
      <w:r>
        <w:rPr>
          <w:b/>
          <w:color w:val="006600"/>
        </w:rPr>
        <w:t xml:space="preserve">Câu 162: B. </w:t>
      </w:r>
      <w:r>
        <w:t>Teamwork hướng đến mục tiêu chung.</w:t>
      </w:r>
    </w:p>
    <w:p>
      <w:pPr>
        <w:spacing w:after="60"/>
      </w:pPr>
      <w:r>
        <w:rPr>
          <w:b/>
          <w:color w:val="006600"/>
        </w:rPr>
        <w:t xml:space="preserve">Câu 163: B. </w:t>
      </w:r>
      <w:r>
        <w:t>Giới thiệu nên liên quan trực tiếp vị trí.</w:t>
      </w:r>
    </w:p>
    <w:p>
      <w:pPr>
        <w:spacing w:after="60"/>
      </w:pPr>
      <w:r>
        <w:rPr>
          <w:b/>
          <w:color w:val="006600"/>
        </w:rPr>
        <w:t xml:space="preserve">Câu 164: B. </w:t>
      </w:r>
      <w:r>
        <w:t>Interviewer cần biết bạn thực sự làm gì và học được gì.</w:t>
      </w:r>
    </w:p>
    <w:p>
      <w:pPr>
        <w:spacing w:after="60"/>
      </w:pPr>
      <w:r>
        <w:rPr>
          <w:b/>
          <w:color w:val="006600"/>
        </w:rPr>
        <w:t xml:space="preserve">Câu 165: B. </w:t>
      </w:r>
      <w:r>
        <w:t>Trung thực + tư duy giải quyết vấn đề tốt hơn đoán sai chắc chắn.</w:t>
      </w:r>
    </w:p>
    <w:p>
      <w:pPr>
        <w:spacing w:after="60"/>
      </w:pPr>
      <w:r>
        <w:rPr>
          <w:b/>
          <w:color w:val="006600"/>
        </w:rPr>
        <w:t xml:space="preserve">Câu 166: A. </w:t>
      </w:r>
      <w:r>
        <w:t>Agile ưu tiên collaboration và incremental delivery.</w:t>
      </w:r>
    </w:p>
    <w:p>
      <w:pPr>
        <w:spacing w:after="60"/>
      </w:pPr>
      <w:r>
        <w:rPr>
          <w:b/>
          <w:color w:val="006600"/>
        </w:rPr>
        <w:t xml:space="preserve">Câu 167: A. </w:t>
      </w:r>
      <w:r>
        <w:t>Sprint thường kéo dài 1-4 tuần tùy team.</w:t>
      </w:r>
    </w:p>
    <w:p>
      <w:pPr>
        <w:spacing w:after="60"/>
      </w:pPr>
      <w:r>
        <w:rPr>
          <w:b/>
          <w:color w:val="006600"/>
        </w:rPr>
        <w:t xml:space="preserve">Câu 168: A. </w:t>
      </w:r>
      <w:r>
        <w:t>Daily hỗ trợ team phối hợp và phát hiện impediment.</w:t>
      </w:r>
    </w:p>
    <w:p>
      <w:pPr>
        <w:spacing w:after="60"/>
      </w:pPr>
      <w:r>
        <w:rPr>
          <w:b/>
          <w:color w:val="006600"/>
        </w:rPr>
        <w:t xml:space="preserve">Câu 169: B. </w:t>
      </w:r>
      <w:r>
        <w:t>Ưu tiên phải dựa trên giá trị, rủi ro và deadline.</w:t>
      </w:r>
    </w:p>
    <w:p>
      <w:pPr>
        <w:spacing w:after="60"/>
      </w:pPr>
      <w:r>
        <w:rPr>
          <w:b/>
          <w:color w:val="006600"/>
        </w:rPr>
        <w:t xml:space="preserve">Câu 170: B. </w:t>
      </w:r>
      <w:r>
        <w:t>Thực hành và phản hồi giúp kiến thức bền hơn.</w:t>
      </w:r>
    </w:p>
    <w:p>
      <w:pPr>
        <w:spacing w:after="60"/>
      </w:pPr>
      <w:r>
        <w:rPr>
          <w:b/>
          <w:color w:val="006600"/>
        </w:rPr>
        <w:t xml:space="preserve">Câu 171: B. </w:t>
      </w:r>
      <w:r>
        <w:t>Điều chỉnh cách truyền đạt theo người nghe.</w:t>
      </w:r>
    </w:p>
    <w:p>
      <w:pPr>
        <w:spacing w:after="60"/>
      </w:pPr>
      <w:r>
        <w:rPr>
          <w:b/>
          <w:color w:val="006600"/>
        </w:rPr>
        <w:t xml:space="preserve">Câu 172: B. </w:t>
      </w:r>
      <w:r>
        <w:t>Review code tập trung chất lượng sản phẩm và tiêu chuẩn chung.</w:t>
      </w:r>
    </w:p>
    <w:p>
      <w:pPr>
        <w:spacing w:after="60"/>
      </w:pPr>
      <w:r>
        <w:rPr>
          <w:b/>
          <w:color w:val="006600"/>
        </w:rPr>
        <w:t xml:space="preserve">Câu 173: B. </w:t>
      </w:r>
      <w:r>
        <w:t>Giải quyết dựa trên lợi ích và dữ liệu giảm xung đột cá nhân.</w:t>
      </w:r>
    </w:p>
    <w:p>
      <w:pPr>
        <w:spacing w:after="60"/>
      </w:pPr>
      <w:r>
        <w:rPr>
          <w:b/>
          <w:color w:val="006600"/>
        </w:rPr>
        <w:t xml:space="preserve">Câu 174: B. </w:t>
      </w:r>
      <w:r>
        <w:t>Adaptability là thay đổi cách làm mà vẫn giữ mục tiêu.</w:t>
      </w:r>
    </w:p>
    <w:p>
      <w:pPr>
        <w:spacing w:after="60"/>
      </w:pPr>
      <w:r>
        <w:rPr>
          <w:b/>
          <w:color w:val="006600"/>
        </w:rPr>
        <w:t xml:space="preserve">Câu 175: B. </w:t>
      </w:r>
      <w:r>
        <w:t>Intern được đánh giá nhiều ở tiềm năng, thái độ và nền tảng.</w:t>
      </w:r>
    </w:p>
    <w:p>
      <w:r>
        <w:br w:type="page"/>
      </w:r>
    </w:p>
    <w:p>
      <w:pPr>
        <w:pStyle w:val="Heading1"/>
      </w:pPr>
      <w:r>
        <w:t>KẾ HOẠCH ÔN NHANH 7 NGÀY</w:t>
      </w:r>
    </w:p>
    <w:tbl>
      <w:tblPr>
        <w:tblStyle w:val="TableGrid"/>
        <w:tblW w:type="auto" w:w="0"/>
        <w:tblLook w:firstColumn="1" w:firstRow="1" w:lastColumn="0" w:lastRow="0" w:noHBand="0" w:noVBand="1" w:val="04A0"/>
      </w:tblPr>
      <w:tblGrid>
        <w:gridCol w:w="5040"/>
        <w:gridCol w:w="5040"/>
      </w:tblGrid>
      <w:tr>
        <w:tc>
          <w:tcPr>
            <w:tcW w:type="dxa" w:w="5040"/>
          </w:tcPr>
          <w:p>
            <w:r>
              <w:t>Ngày</w:t>
            </w:r>
          </w:p>
        </w:tc>
        <w:tc>
          <w:tcPr>
            <w:tcW w:type="dxa" w:w="5040"/>
          </w:tcPr>
          <w:p>
            <w:r>
              <w:t>Nội dung</w:t>
            </w:r>
          </w:p>
        </w:tc>
      </w:tr>
      <w:tr>
        <w:tc>
          <w:tcPr>
            <w:tcW w:type="dxa" w:w="5040"/>
          </w:tcPr>
          <w:p>
            <w:r>
              <w:t>Ngày 1</w:t>
            </w:r>
          </w:p>
        </w:tc>
        <w:tc>
          <w:tcPr>
            <w:tcW w:type="dxa" w:w="5040"/>
          </w:tcPr>
          <w:p>
            <w:r>
              <w:t>DSA: Big-O, Array/String, Stack/Queue, HashMap, sorting/searching.</w:t>
            </w:r>
          </w:p>
        </w:tc>
      </w:tr>
      <w:tr>
        <w:tc>
          <w:tcPr>
            <w:tcW w:type="dxa" w:w="5040"/>
          </w:tcPr>
          <w:p>
            <w:r>
              <w:t>Ngày 2</w:t>
            </w:r>
          </w:p>
        </w:tc>
        <w:tc>
          <w:tcPr>
            <w:tcW w:type="dxa" w:w="5040"/>
          </w:tcPr>
          <w:p>
            <w:r>
              <w:t>Database/SQL: JOIN, GROUP BY, khóa, normalization, transaction, index.</w:t>
            </w:r>
          </w:p>
        </w:tc>
      </w:tr>
      <w:tr>
        <w:tc>
          <w:tcPr>
            <w:tcW w:type="dxa" w:w="5040"/>
          </w:tcPr>
          <w:p>
            <w:r>
              <w:t>Ngày 3</w:t>
            </w:r>
          </w:p>
        </w:tc>
        <w:tc>
          <w:tcPr>
            <w:tcW w:type="dxa" w:w="5040"/>
          </w:tcPr>
          <w:p>
            <w:r>
              <w:t>Testing: Unit/Integration/System/Acceptance, mock/stub, coverage, test design.</w:t>
            </w:r>
          </w:p>
        </w:tc>
      </w:tr>
      <w:tr>
        <w:tc>
          <w:tcPr>
            <w:tcW w:type="dxa" w:w="5040"/>
          </w:tcPr>
          <w:p>
            <w:r>
              <w:t>Ngày 4</w:t>
            </w:r>
          </w:p>
        </w:tc>
        <w:tc>
          <w:tcPr>
            <w:tcW w:type="dxa" w:w="5040"/>
          </w:tcPr>
          <w:p>
            <w:r>
              <w:t>Data Science: thống kê cơ bản, ML, metrics, overfitting, preprocessing.</w:t>
            </w:r>
          </w:p>
        </w:tc>
      </w:tr>
      <w:tr>
        <w:tc>
          <w:tcPr>
            <w:tcW w:type="dxa" w:w="5040"/>
          </w:tcPr>
          <w:p>
            <w:r>
              <w:t>Ngày 5</w:t>
            </w:r>
          </w:p>
        </w:tc>
        <w:tc>
          <w:tcPr>
            <w:tcW w:type="dxa" w:w="5040"/>
          </w:tcPr>
          <w:p>
            <w:r>
              <w:t>Cloud: IaaS/PaaS/SaaS, scaling, storage, IAM, availability, shared responsibility.</w:t>
            </w:r>
          </w:p>
        </w:tc>
      </w:tr>
      <w:tr>
        <w:tc>
          <w:tcPr>
            <w:tcW w:type="dxa" w:w="5040"/>
          </w:tcPr>
          <w:p>
            <w:r>
              <w:t>Ngày 6</w:t>
            </w:r>
          </w:p>
        </w:tc>
        <w:tc>
          <w:tcPr>
            <w:tcW w:type="dxa" w:w="5040"/>
          </w:tcPr>
          <w:p>
            <w:r>
              <w:t>Emerging Tech: GenAI/LLM/RAG/Agent, IoT/Edge, DevOps, Container/K8s, Security.</w:t>
            </w:r>
          </w:p>
        </w:tc>
      </w:tr>
      <w:tr>
        <w:tc>
          <w:tcPr>
            <w:tcW w:type="dxa" w:w="5040"/>
          </w:tcPr>
          <w:p>
            <w:r>
              <w:t>Ngày 7</w:t>
            </w:r>
          </w:p>
        </w:tc>
        <w:tc>
          <w:tcPr>
            <w:tcW w:type="dxa" w:w="5040"/>
          </w:tcPr>
          <w:p>
            <w:r>
              <w:t>Soft Skills + làm lại toàn bộ câu sai; luyện giới thiệu bản thân và project theo STAR.</w:t>
            </w:r>
          </w:p>
        </w:tc>
      </w:tr>
    </w:tbl>
    <w:p>
      <w:r>
        <w:t>Mẹo: Ghi riêng các câu sai thành “sổ lỗi”. Sau 24 giờ làm lại mà không nhìn đáp án. Các chủ đề DSA, SQL và Testing nên ưu tiên luyện thêm câu thực hành/code.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Tài liệu ôn tập FPT Software Intern/Fresher — Bộ 175 câu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